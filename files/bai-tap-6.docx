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64B8" w:rsidRDefault="00B06198">
      <w:pPr>
        <w:keepNext/>
        <w:spacing w:before="240" w:after="120"/>
        <w:jc w:val="center"/>
      </w:pPr>
      <w:r>
        <w:rPr>
          <w:rFonts w:ascii="Times New Roman" w:hAnsi="Times New Roman"/>
          <w:b/>
          <w:color w:val="000000"/>
          <w:sz w:val="36"/>
        </w:rPr>
        <w:t>BÁO CÁO NGHIÊN C</w:t>
      </w:r>
      <w:r>
        <w:rPr>
          <w:rFonts w:ascii="Times New Roman" w:hAnsi="Times New Roman"/>
          <w:b/>
          <w:color w:val="000000"/>
          <w:sz w:val="36"/>
        </w:rPr>
        <w:t>Ứ</w:t>
      </w:r>
      <w:r>
        <w:rPr>
          <w:rFonts w:ascii="Times New Roman" w:hAnsi="Times New Roman"/>
          <w:b/>
          <w:color w:val="000000"/>
          <w:sz w:val="36"/>
        </w:rPr>
        <w:t xml:space="preserve">U VÀ </w:t>
      </w:r>
      <w:r>
        <w:rPr>
          <w:rFonts w:ascii="Times New Roman" w:hAnsi="Times New Roman"/>
          <w:b/>
          <w:color w:val="000000"/>
          <w:sz w:val="36"/>
        </w:rPr>
        <w:t>Ứ</w:t>
      </w:r>
      <w:r>
        <w:rPr>
          <w:rFonts w:ascii="Times New Roman" w:hAnsi="Times New Roman"/>
          <w:b/>
          <w:color w:val="000000"/>
          <w:sz w:val="36"/>
        </w:rPr>
        <w:t>NG D</w:t>
      </w:r>
      <w:r>
        <w:rPr>
          <w:rFonts w:ascii="Times New Roman" w:hAnsi="Times New Roman"/>
          <w:b/>
          <w:color w:val="000000"/>
          <w:sz w:val="36"/>
        </w:rPr>
        <w:t>Ụ</w:t>
      </w:r>
      <w:r>
        <w:rPr>
          <w:rFonts w:ascii="Times New Roman" w:hAnsi="Times New Roman"/>
          <w:b/>
          <w:color w:val="000000"/>
          <w:sz w:val="36"/>
        </w:rPr>
        <w:t>NG AI</w:t>
      </w:r>
      <w:r>
        <w:rPr>
          <w:rFonts w:ascii="Times New Roman" w:hAnsi="Times New Roman"/>
          <w:b/>
          <w:color w:val="000000"/>
          <w:sz w:val="36"/>
        </w:rPr>
        <w:br/>
        <w:t>CÓ TRÁCH NHI</w:t>
      </w:r>
      <w:r>
        <w:rPr>
          <w:rFonts w:ascii="Times New Roman" w:hAnsi="Times New Roman"/>
          <w:b/>
          <w:color w:val="000000"/>
          <w:sz w:val="36"/>
        </w:rPr>
        <w:t>Ệ</w:t>
      </w:r>
      <w:r>
        <w:rPr>
          <w:rFonts w:ascii="Times New Roman" w:hAnsi="Times New Roman"/>
          <w:b/>
          <w:color w:val="000000"/>
          <w:sz w:val="36"/>
        </w:rPr>
        <w:t>M TRONG H</w:t>
      </w:r>
      <w:r>
        <w:rPr>
          <w:rFonts w:ascii="Times New Roman" w:hAnsi="Times New Roman"/>
          <w:b/>
          <w:color w:val="000000"/>
          <w:sz w:val="36"/>
        </w:rPr>
        <w:t>Ọ</w:t>
      </w:r>
      <w:r>
        <w:rPr>
          <w:rFonts w:ascii="Times New Roman" w:hAnsi="Times New Roman"/>
          <w:b/>
          <w:color w:val="000000"/>
          <w:sz w:val="36"/>
        </w:rPr>
        <w:t>C THU</w:t>
      </w:r>
      <w:r>
        <w:rPr>
          <w:rFonts w:ascii="Times New Roman" w:hAnsi="Times New Roman"/>
          <w:b/>
          <w:color w:val="000000"/>
          <w:sz w:val="36"/>
        </w:rPr>
        <w:t>Ậ</w:t>
      </w:r>
      <w:r>
        <w:rPr>
          <w:rFonts w:ascii="Times New Roman" w:hAnsi="Times New Roman"/>
          <w:b/>
          <w:color w:val="000000"/>
          <w:sz w:val="36"/>
        </w:rPr>
        <w:t>T</w:t>
      </w:r>
    </w:p>
    <w:p w:rsidR="006D64B8" w:rsidRDefault="00B06198">
      <w:pPr>
        <w:keepNext/>
        <w:spacing w:before="280" w:after="120"/>
      </w:pPr>
      <w:r>
        <w:rPr>
          <w:rFonts w:ascii="Times New Roman" w:hAnsi="Times New Roman"/>
          <w:b/>
          <w:color w:val="000000"/>
          <w:sz w:val="28"/>
        </w:rPr>
        <w:t>1. Nghiên c</w:t>
      </w:r>
      <w:r>
        <w:rPr>
          <w:rFonts w:ascii="Times New Roman" w:hAnsi="Times New Roman"/>
          <w:b/>
          <w:color w:val="000000"/>
          <w:sz w:val="28"/>
        </w:rPr>
        <w:t>ứ</w:t>
      </w:r>
      <w:r>
        <w:rPr>
          <w:rFonts w:ascii="Times New Roman" w:hAnsi="Times New Roman"/>
          <w:b/>
          <w:color w:val="000000"/>
          <w:sz w:val="28"/>
        </w:rPr>
        <w:t>u chính sách c</w:t>
      </w:r>
      <w:r>
        <w:rPr>
          <w:rFonts w:ascii="Times New Roman" w:hAnsi="Times New Roman"/>
          <w:b/>
          <w:color w:val="000000"/>
          <w:sz w:val="28"/>
        </w:rPr>
        <w:t>ủ</w:t>
      </w:r>
      <w:r>
        <w:rPr>
          <w:rFonts w:ascii="Times New Roman" w:hAnsi="Times New Roman"/>
          <w:b/>
          <w:color w:val="000000"/>
          <w:sz w:val="28"/>
        </w:rPr>
        <w:t>a trư</w:t>
      </w:r>
      <w:r>
        <w:rPr>
          <w:rFonts w:ascii="Times New Roman" w:hAnsi="Times New Roman"/>
          <w:b/>
          <w:color w:val="000000"/>
          <w:sz w:val="28"/>
        </w:rPr>
        <w:t>ờ</w:t>
      </w:r>
      <w:r>
        <w:rPr>
          <w:rFonts w:ascii="Times New Roman" w:hAnsi="Times New Roman"/>
          <w:b/>
          <w:color w:val="000000"/>
          <w:sz w:val="28"/>
        </w:rPr>
        <w:t>ng Đ</w:t>
      </w:r>
      <w:r>
        <w:rPr>
          <w:rFonts w:ascii="Times New Roman" w:hAnsi="Times New Roman"/>
          <w:b/>
          <w:color w:val="000000"/>
          <w:sz w:val="28"/>
        </w:rPr>
        <w:t>ạ</w:t>
      </w:r>
      <w:r>
        <w:rPr>
          <w:rFonts w:ascii="Times New Roman" w:hAnsi="Times New Roman"/>
          <w:b/>
          <w:color w:val="000000"/>
          <w:sz w:val="28"/>
        </w:rPr>
        <w:t>i h</w:t>
      </w:r>
      <w:r>
        <w:rPr>
          <w:rFonts w:ascii="Times New Roman" w:hAnsi="Times New Roman"/>
          <w:b/>
          <w:color w:val="000000"/>
          <w:sz w:val="28"/>
        </w:rPr>
        <w:t>ọ</w:t>
      </w:r>
      <w:r>
        <w:rPr>
          <w:rFonts w:ascii="Times New Roman" w:hAnsi="Times New Roman"/>
          <w:b/>
          <w:color w:val="000000"/>
          <w:sz w:val="28"/>
        </w:rPr>
        <w:t>c v</w:t>
      </w:r>
      <w:r>
        <w:rPr>
          <w:rFonts w:ascii="Times New Roman" w:hAnsi="Times New Roman"/>
          <w:b/>
          <w:color w:val="000000"/>
          <w:sz w:val="28"/>
        </w:rPr>
        <w:t>ề</w:t>
      </w:r>
      <w:r>
        <w:rPr>
          <w:rFonts w:ascii="Times New Roman" w:hAnsi="Times New Roman"/>
          <w:b/>
          <w:color w:val="000000"/>
          <w:sz w:val="28"/>
        </w:rPr>
        <w:t xml:space="preserve"> vi</w:t>
      </w:r>
      <w:r>
        <w:rPr>
          <w:rFonts w:ascii="Times New Roman" w:hAnsi="Times New Roman"/>
          <w:b/>
          <w:color w:val="000000"/>
          <w:sz w:val="28"/>
        </w:rPr>
        <w:t>ệ</w:t>
      </w:r>
      <w:r>
        <w:rPr>
          <w:rFonts w:ascii="Times New Roman" w:hAnsi="Times New Roman"/>
          <w:b/>
          <w:color w:val="000000"/>
          <w:sz w:val="28"/>
        </w:rPr>
        <w:t>c s</w:t>
      </w:r>
      <w:r>
        <w:rPr>
          <w:rFonts w:ascii="Times New Roman" w:hAnsi="Times New Roman"/>
          <w:b/>
          <w:color w:val="000000"/>
          <w:sz w:val="28"/>
        </w:rPr>
        <w:t>ử</w:t>
      </w:r>
      <w:r>
        <w:rPr>
          <w:rFonts w:ascii="Times New Roman" w:hAnsi="Times New Roman"/>
          <w:b/>
          <w:color w:val="000000"/>
          <w:sz w:val="28"/>
        </w:rPr>
        <w:t xml:space="preserve"> d</w:t>
      </w:r>
      <w:r>
        <w:rPr>
          <w:rFonts w:ascii="Times New Roman" w:hAnsi="Times New Roman"/>
          <w:b/>
          <w:color w:val="000000"/>
          <w:sz w:val="28"/>
        </w:rPr>
        <w:t>ụ</w:t>
      </w:r>
      <w:r>
        <w:rPr>
          <w:rFonts w:ascii="Times New Roman" w:hAnsi="Times New Roman"/>
          <w:b/>
          <w:color w:val="000000"/>
          <w:sz w:val="28"/>
        </w:rPr>
        <w:t>ng AI trong h</w:t>
      </w:r>
      <w:r>
        <w:rPr>
          <w:rFonts w:ascii="Times New Roman" w:hAnsi="Times New Roman"/>
          <w:b/>
          <w:color w:val="000000"/>
          <w:sz w:val="28"/>
        </w:rPr>
        <w:t>ọ</w:t>
      </w:r>
      <w:r>
        <w:rPr>
          <w:rFonts w:ascii="Times New Roman" w:hAnsi="Times New Roman"/>
          <w:b/>
          <w:color w:val="000000"/>
          <w:sz w:val="28"/>
        </w:rPr>
        <w:t>c t</w:t>
      </w:r>
      <w:r>
        <w:rPr>
          <w:rFonts w:ascii="Times New Roman" w:hAnsi="Times New Roman"/>
          <w:b/>
          <w:color w:val="000000"/>
          <w:sz w:val="28"/>
        </w:rPr>
        <w:t>ậ</w:t>
      </w:r>
      <w:r>
        <w:rPr>
          <w:rFonts w:ascii="Times New Roman" w:hAnsi="Times New Roman"/>
          <w:b/>
          <w:color w:val="000000"/>
          <w:sz w:val="28"/>
        </w:rPr>
        <w:t>p và nghiên c</w:t>
      </w:r>
      <w:r>
        <w:rPr>
          <w:rFonts w:ascii="Times New Roman" w:hAnsi="Times New Roman"/>
          <w:b/>
          <w:color w:val="000000"/>
          <w:sz w:val="28"/>
        </w:rPr>
        <w:t>ứ</w:t>
      </w:r>
      <w:r>
        <w:rPr>
          <w:rFonts w:ascii="Times New Roman" w:hAnsi="Times New Roman"/>
          <w:b/>
          <w:color w:val="000000"/>
          <w:sz w:val="28"/>
        </w:rPr>
        <w:t>u</w:t>
      </w:r>
    </w:p>
    <w:p w:rsidR="006D64B8" w:rsidRDefault="00B06198">
      <w:pPr>
        <w:spacing w:after="120" w:line="312" w:lineRule="auto"/>
        <w:ind w:firstLine="432"/>
        <w:jc w:val="both"/>
      </w:pPr>
      <w:r>
        <w:rPr>
          <w:rFonts w:ascii="Times New Roman" w:hAnsi="Times New Roman"/>
          <w:color w:val="000000"/>
        </w:rPr>
        <w:t>Trong b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>i c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nh trí tu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 xml:space="preserve"> nhân t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o (AI) phát tri</w:t>
      </w:r>
      <w:r>
        <w:rPr>
          <w:rFonts w:ascii="Times New Roman" w:hAnsi="Times New Roman"/>
          <w:color w:val="000000"/>
        </w:rPr>
        <w:t>ể</w:t>
      </w:r>
      <w:r>
        <w:rPr>
          <w:rFonts w:ascii="Times New Roman" w:hAnsi="Times New Roman"/>
          <w:color w:val="000000"/>
        </w:rPr>
        <w:t>n vư</w:t>
      </w:r>
      <w:r>
        <w:rPr>
          <w:rFonts w:ascii="Times New Roman" w:hAnsi="Times New Roman"/>
          <w:color w:val="000000"/>
        </w:rPr>
        <w:t>ợ</w:t>
      </w:r>
      <w:r>
        <w:rPr>
          <w:rFonts w:ascii="Times New Roman" w:hAnsi="Times New Roman"/>
          <w:color w:val="000000"/>
        </w:rPr>
        <w:t>t b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c, đ</w:t>
      </w:r>
      <w:r>
        <w:rPr>
          <w:rFonts w:ascii="Times New Roman" w:hAnsi="Times New Roman"/>
          <w:color w:val="000000"/>
        </w:rPr>
        <w:t>ặ</w:t>
      </w:r>
      <w:r>
        <w:rPr>
          <w:rFonts w:ascii="Times New Roman" w:hAnsi="Times New Roman"/>
          <w:color w:val="000000"/>
        </w:rPr>
        <w:t>c bi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t là các mô hình ngôn ng</w:t>
      </w:r>
      <w:r>
        <w:rPr>
          <w:rFonts w:ascii="Times New Roman" w:hAnsi="Times New Roman"/>
          <w:color w:val="000000"/>
        </w:rPr>
        <w:t>ữ</w:t>
      </w:r>
      <w:r>
        <w:rPr>
          <w:rFonts w:ascii="Times New Roman" w:hAnsi="Times New Roman"/>
          <w:color w:val="000000"/>
        </w:rPr>
        <w:t xml:space="preserve"> l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n (LLMs) như ChatGPT, Claude, và Gemini, Trư</w:t>
      </w:r>
      <w:r>
        <w:rPr>
          <w:rFonts w:ascii="Times New Roman" w:hAnsi="Times New Roman"/>
          <w:color w:val="000000"/>
        </w:rPr>
        <w:t>ờ</w:t>
      </w:r>
      <w:r>
        <w:rPr>
          <w:rFonts w:ascii="Times New Roman" w:hAnsi="Times New Roman"/>
          <w:color w:val="000000"/>
        </w:rPr>
        <w:t>ng Đ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i h</w:t>
      </w:r>
      <w:r>
        <w:rPr>
          <w:rFonts w:ascii="Times New Roman" w:hAnsi="Times New Roman"/>
          <w:color w:val="000000"/>
        </w:rPr>
        <w:t>ọ</w:t>
      </w:r>
      <w:r>
        <w:rPr>
          <w:rFonts w:ascii="Times New Roman" w:hAnsi="Times New Roman"/>
          <w:color w:val="000000"/>
        </w:rPr>
        <w:t>c Công ngh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 xml:space="preserve"> – ĐHQGHN (VNU-UET) cùng v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i các trư</w:t>
      </w:r>
      <w:r>
        <w:rPr>
          <w:rFonts w:ascii="Times New Roman" w:hAnsi="Times New Roman"/>
          <w:color w:val="000000"/>
        </w:rPr>
        <w:t>ờ</w:t>
      </w:r>
      <w:r>
        <w:rPr>
          <w:rFonts w:ascii="Times New Roman" w:hAnsi="Times New Roman"/>
          <w:color w:val="000000"/>
        </w:rPr>
        <w:t>ng đ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i h</w:t>
      </w:r>
      <w:r>
        <w:rPr>
          <w:rFonts w:ascii="Times New Roman" w:hAnsi="Times New Roman"/>
          <w:color w:val="000000"/>
        </w:rPr>
        <w:t>ọ</w:t>
      </w:r>
      <w:r>
        <w:rPr>
          <w:rFonts w:ascii="Times New Roman" w:hAnsi="Times New Roman"/>
          <w:color w:val="000000"/>
        </w:rPr>
        <w:t>c l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n t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i Vi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t Nam đã ch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 xml:space="preserve"> đ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ng ban hành các văn b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 hư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ng d</w:t>
      </w:r>
      <w:r>
        <w:rPr>
          <w:rFonts w:ascii="Times New Roman" w:hAnsi="Times New Roman"/>
          <w:color w:val="000000"/>
        </w:rPr>
        <w:t>ẫ</w:t>
      </w:r>
      <w:r>
        <w:rPr>
          <w:rFonts w:ascii="Times New Roman" w:hAnsi="Times New Roman"/>
          <w:color w:val="000000"/>
        </w:rPr>
        <w:t>n và khung chính sách nh</w:t>
      </w:r>
      <w:r>
        <w:rPr>
          <w:rFonts w:ascii="Times New Roman" w:hAnsi="Times New Roman"/>
          <w:color w:val="000000"/>
        </w:rPr>
        <w:t>ằ</w:t>
      </w:r>
      <w:r>
        <w:rPr>
          <w:rFonts w:ascii="Times New Roman" w:hAnsi="Times New Roman"/>
          <w:color w:val="000000"/>
        </w:rPr>
        <w:t>m qu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 lý, đ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>nh hư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ng vi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 xml:space="preserve">c </w:t>
      </w:r>
      <w:r>
        <w:rPr>
          <w:rFonts w:ascii="Times New Roman" w:hAnsi="Times New Roman"/>
          <w:color w:val="000000"/>
        </w:rPr>
        <w:t>ứ</w:t>
      </w:r>
      <w:r>
        <w:rPr>
          <w:rFonts w:ascii="Times New Roman" w:hAnsi="Times New Roman"/>
          <w:color w:val="000000"/>
        </w:rPr>
        <w:t>ng d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>ng AI m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t cách hi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u qu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 xml:space="preserve"> và minh b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ch.</w:t>
      </w:r>
    </w:p>
    <w:p w:rsidR="006D64B8" w:rsidRDefault="00B06198">
      <w:pPr>
        <w:keepNext/>
        <w:spacing w:before="200" w:after="80"/>
      </w:pPr>
      <w:r>
        <w:rPr>
          <w:rFonts w:ascii="Times New Roman" w:hAnsi="Times New Roman"/>
          <w:b/>
          <w:i/>
          <w:color w:val="000000"/>
          <w:sz w:val="24"/>
        </w:rPr>
        <w:t>Khung chính sách chung và các quy đ</w:t>
      </w:r>
      <w:r>
        <w:rPr>
          <w:rFonts w:ascii="Times New Roman" w:hAnsi="Times New Roman"/>
          <w:b/>
          <w:i/>
          <w:color w:val="000000"/>
          <w:sz w:val="24"/>
        </w:rPr>
        <w:t>ị</w:t>
      </w:r>
      <w:r>
        <w:rPr>
          <w:rFonts w:ascii="Times New Roman" w:hAnsi="Times New Roman"/>
          <w:b/>
          <w:i/>
          <w:color w:val="000000"/>
          <w:sz w:val="24"/>
        </w:rPr>
        <w:t>nh</w:t>
      </w:r>
      <w:r>
        <w:rPr>
          <w:rFonts w:ascii="Times New Roman" w:hAnsi="Times New Roman"/>
          <w:b/>
          <w:i/>
          <w:color w:val="000000"/>
          <w:sz w:val="24"/>
        </w:rPr>
        <w:t xml:space="preserve"> c</w:t>
      </w:r>
      <w:r>
        <w:rPr>
          <w:rFonts w:ascii="Times New Roman" w:hAnsi="Times New Roman"/>
          <w:b/>
          <w:i/>
          <w:color w:val="000000"/>
          <w:sz w:val="24"/>
        </w:rPr>
        <w:t>ố</w:t>
      </w:r>
      <w:r>
        <w:rPr>
          <w:rFonts w:ascii="Times New Roman" w:hAnsi="Times New Roman"/>
          <w:b/>
          <w:i/>
          <w:color w:val="000000"/>
          <w:sz w:val="24"/>
        </w:rPr>
        <w:t>t lõi</w:t>
      </w:r>
    </w:p>
    <w:p w:rsidR="006D64B8" w:rsidRDefault="00B06198">
      <w:pPr>
        <w:spacing w:after="120" w:line="312" w:lineRule="auto"/>
        <w:ind w:firstLine="432"/>
        <w:jc w:val="both"/>
      </w:pPr>
      <w:r>
        <w:rPr>
          <w:rFonts w:ascii="Times New Roman" w:hAnsi="Times New Roman"/>
          <w:color w:val="000000"/>
        </w:rPr>
        <w:t>Chính sách c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>a nhà trư</w:t>
      </w:r>
      <w:r>
        <w:rPr>
          <w:rFonts w:ascii="Times New Roman" w:hAnsi="Times New Roman"/>
          <w:color w:val="000000"/>
        </w:rPr>
        <w:t>ờ</w:t>
      </w:r>
      <w:r>
        <w:rPr>
          <w:rFonts w:ascii="Times New Roman" w:hAnsi="Times New Roman"/>
          <w:color w:val="000000"/>
        </w:rPr>
        <w:t>ng t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p trung vào ba nguyên t</w:t>
      </w:r>
      <w:r>
        <w:rPr>
          <w:rFonts w:ascii="Times New Roman" w:hAnsi="Times New Roman"/>
          <w:color w:val="000000"/>
        </w:rPr>
        <w:t>ắ</w:t>
      </w:r>
      <w:r>
        <w:rPr>
          <w:rFonts w:ascii="Times New Roman" w:hAnsi="Times New Roman"/>
          <w:color w:val="000000"/>
        </w:rPr>
        <w:t>c cơ b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n: Minh b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ch (Transparency), Trách nhi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m cá nhân (Accountability), và Chính tr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>c h</w:t>
      </w:r>
      <w:r>
        <w:rPr>
          <w:rFonts w:ascii="Times New Roman" w:hAnsi="Times New Roman"/>
          <w:color w:val="000000"/>
        </w:rPr>
        <w:t>ọ</w:t>
      </w:r>
      <w:r>
        <w:rPr>
          <w:rFonts w:ascii="Times New Roman" w:hAnsi="Times New Roman"/>
          <w:color w:val="000000"/>
        </w:rPr>
        <w:t>c thu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t (Academic Integrity). Theo đó, nhà trư</w:t>
      </w:r>
      <w:r>
        <w:rPr>
          <w:rFonts w:ascii="Times New Roman" w:hAnsi="Times New Roman"/>
          <w:color w:val="000000"/>
        </w:rPr>
        <w:t>ờ</w:t>
      </w:r>
      <w:r>
        <w:rPr>
          <w:rFonts w:ascii="Times New Roman" w:hAnsi="Times New Roman"/>
          <w:color w:val="000000"/>
        </w:rPr>
        <w:t>ng khuy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n khích sinh viên và gi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ng viên ti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p c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n AI như m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t công c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 xml:space="preserve"> h</w:t>
      </w:r>
      <w:r>
        <w:rPr>
          <w:rFonts w:ascii="Times New Roman" w:hAnsi="Times New Roman"/>
          <w:color w:val="000000"/>
        </w:rPr>
        <w:t>ỗ</w:t>
      </w:r>
      <w:r>
        <w:rPr>
          <w:rFonts w:ascii="Times New Roman" w:hAnsi="Times New Roman"/>
          <w:color w:val="000000"/>
        </w:rPr>
        <w:t xml:space="preserve"> tr</w:t>
      </w:r>
      <w:r>
        <w:rPr>
          <w:rFonts w:ascii="Times New Roman" w:hAnsi="Times New Roman"/>
          <w:color w:val="000000"/>
        </w:rPr>
        <w:t>ợ</w:t>
      </w:r>
      <w:r>
        <w:rPr>
          <w:rFonts w:ascii="Times New Roman" w:hAnsi="Times New Roman"/>
          <w:color w:val="000000"/>
        </w:rPr>
        <w:t xml:space="preserve"> tư duy, t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>i ưu hóa quy trình tìm ki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m tài li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u và nâng cao năng su</w:t>
      </w:r>
      <w:r>
        <w:rPr>
          <w:rFonts w:ascii="Times New Roman" w:hAnsi="Times New Roman"/>
          <w:color w:val="000000"/>
        </w:rPr>
        <w:t>ấ</w:t>
      </w:r>
      <w:r>
        <w:rPr>
          <w:rFonts w:ascii="Times New Roman" w:hAnsi="Times New Roman"/>
          <w:color w:val="000000"/>
        </w:rPr>
        <w:t>t. Tuy nhiên, các văn b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 chính sách nêu rõ r</w:t>
      </w:r>
      <w:r>
        <w:rPr>
          <w:rFonts w:ascii="Times New Roman" w:hAnsi="Times New Roman"/>
          <w:color w:val="000000"/>
        </w:rPr>
        <w:t>ằ</w:t>
      </w:r>
      <w:r>
        <w:rPr>
          <w:rFonts w:ascii="Times New Roman" w:hAnsi="Times New Roman"/>
          <w:color w:val="000000"/>
        </w:rPr>
        <w:t>ng AI không đư</w:t>
      </w:r>
      <w:r>
        <w:rPr>
          <w:rFonts w:ascii="Times New Roman" w:hAnsi="Times New Roman"/>
          <w:color w:val="000000"/>
        </w:rPr>
        <w:t>ợ</w:t>
      </w:r>
      <w:r>
        <w:rPr>
          <w:rFonts w:ascii="Times New Roman" w:hAnsi="Times New Roman"/>
          <w:color w:val="000000"/>
        </w:rPr>
        <w:t>c phép thay th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 xml:space="preserve"> vai trò tư duy đ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c l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p và năng l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>c c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>t lõi c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>a ngư</w:t>
      </w:r>
      <w:r>
        <w:rPr>
          <w:rFonts w:ascii="Times New Roman" w:hAnsi="Times New Roman"/>
          <w:color w:val="000000"/>
        </w:rPr>
        <w:t>ờ</w:t>
      </w:r>
      <w:r>
        <w:rPr>
          <w:rFonts w:ascii="Times New Roman" w:hAnsi="Times New Roman"/>
          <w:color w:val="000000"/>
        </w:rPr>
        <w:t>i h</w:t>
      </w:r>
      <w:r>
        <w:rPr>
          <w:rFonts w:ascii="Times New Roman" w:hAnsi="Times New Roman"/>
          <w:color w:val="000000"/>
        </w:rPr>
        <w:t>ọ</w:t>
      </w:r>
      <w:r>
        <w:rPr>
          <w:rFonts w:ascii="Times New Roman" w:hAnsi="Times New Roman"/>
          <w:color w:val="000000"/>
        </w:rPr>
        <w:t>c.</w:t>
      </w:r>
    </w:p>
    <w:p w:rsidR="006D64B8" w:rsidRDefault="00B06198">
      <w:pPr>
        <w:keepNext/>
        <w:spacing w:before="200" w:after="80"/>
      </w:pPr>
      <w:r>
        <w:rPr>
          <w:rFonts w:ascii="Times New Roman" w:hAnsi="Times New Roman"/>
          <w:b/>
          <w:i/>
          <w:color w:val="000000"/>
          <w:sz w:val="24"/>
        </w:rPr>
        <w:t>Hành vi đư</w:t>
      </w:r>
      <w:r>
        <w:rPr>
          <w:rFonts w:ascii="Times New Roman" w:hAnsi="Times New Roman"/>
          <w:b/>
          <w:i/>
          <w:color w:val="000000"/>
          <w:sz w:val="24"/>
        </w:rPr>
        <w:t>ợ</w:t>
      </w:r>
      <w:r>
        <w:rPr>
          <w:rFonts w:ascii="Times New Roman" w:hAnsi="Times New Roman"/>
          <w:b/>
          <w:i/>
          <w:color w:val="000000"/>
          <w:sz w:val="24"/>
        </w:rPr>
        <w:t>c khuy</w:t>
      </w:r>
      <w:r>
        <w:rPr>
          <w:rFonts w:ascii="Times New Roman" w:hAnsi="Times New Roman"/>
          <w:b/>
          <w:i/>
          <w:color w:val="000000"/>
          <w:sz w:val="24"/>
        </w:rPr>
        <w:t>ế</w:t>
      </w:r>
      <w:r>
        <w:rPr>
          <w:rFonts w:ascii="Times New Roman" w:hAnsi="Times New Roman"/>
          <w:b/>
          <w:i/>
          <w:color w:val="000000"/>
          <w:sz w:val="24"/>
        </w:rPr>
        <w:t>n khích s</w:t>
      </w:r>
      <w:r>
        <w:rPr>
          <w:rFonts w:ascii="Times New Roman" w:hAnsi="Times New Roman"/>
          <w:b/>
          <w:i/>
          <w:color w:val="000000"/>
          <w:sz w:val="24"/>
        </w:rPr>
        <w:t>ử</w:t>
      </w:r>
      <w:r>
        <w:rPr>
          <w:rFonts w:ascii="Times New Roman" w:hAnsi="Times New Roman"/>
          <w:b/>
          <w:i/>
          <w:color w:val="000000"/>
          <w:sz w:val="24"/>
        </w:rPr>
        <w:t xml:space="preserve"> d</w:t>
      </w:r>
      <w:r>
        <w:rPr>
          <w:rFonts w:ascii="Times New Roman" w:hAnsi="Times New Roman"/>
          <w:b/>
          <w:i/>
          <w:color w:val="000000"/>
          <w:sz w:val="24"/>
        </w:rPr>
        <w:t>ụ</w:t>
      </w:r>
      <w:r>
        <w:rPr>
          <w:rFonts w:ascii="Times New Roman" w:hAnsi="Times New Roman"/>
          <w:b/>
          <w:i/>
          <w:color w:val="000000"/>
          <w:sz w:val="24"/>
        </w:rPr>
        <w:t>ng AI</w:t>
      </w:r>
    </w:p>
    <w:p w:rsidR="006D64B8" w:rsidRDefault="00B06198">
      <w:pPr>
        <w:spacing w:after="120" w:line="312" w:lineRule="auto"/>
        <w:ind w:left="360"/>
        <w:jc w:val="both"/>
      </w:pPr>
      <w:r>
        <w:rPr>
          <w:rFonts w:ascii="Times New Roman" w:hAnsi="Times New Roman"/>
          <w:color w:val="000000"/>
        </w:rPr>
        <w:t>• S</w:t>
      </w:r>
      <w:r>
        <w:rPr>
          <w:rFonts w:ascii="Times New Roman" w:hAnsi="Times New Roman"/>
          <w:color w:val="000000"/>
        </w:rPr>
        <w:t>ử</w:t>
      </w:r>
      <w:r>
        <w:rPr>
          <w:rFonts w:ascii="Times New Roman" w:hAnsi="Times New Roman"/>
          <w:color w:val="000000"/>
        </w:rPr>
        <w:t xml:space="preserve"> d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>ng AI đ</w:t>
      </w:r>
      <w:r>
        <w:rPr>
          <w:rFonts w:ascii="Times New Roman" w:hAnsi="Times New Roman"/>
          <w:color w:val="000000"/>
        </w:rPr>
        <w:t>ể</w:t>
      </w:r>
      <w:r>
        <w:rPr>
          <w:rFonts w:ascii="Times New Roman" w:hAnsi="Times New Roman"/>
          <w:color w:val="000000"/>
        </w:rPr>
        <w:t xml:space="preserve"> tìm ý tư</w:t>
      </w:r>
      <w:r>
        <w:rPr>
          <w:rFonts w:ascii="Times New Roman" w:hAnsi="Times New Roman"/>
          <w:color w:val="000000"/>
        </w:rPr>
        <w:t>ở</w:t>
      </w:r>
      <w:r>
        <w:rPr>
          <w:rFonts w:ascii="Times New Roman" w:hAnsi="Times New Roman"/>
          <w:color w:val="000000"/>
        </w:rPr>
        <w:t>ng ban đ</w:t>
      </w:r>
      <w:r>
        <w:rPr>
          <w:rFonts w:ascii="Times New Roman" w:hAnsi="Times New Roman"/>
          <w:color w:val="000000"/>
        </w:rPr>
        <w:t>ầ</w:t>
      </w:r>
      <w:r>
        <w:rPr>
          <w:rFonts w:ascii="Times New Roman" w:hAnsi="Times New Roman"/>
          <w:color w:val="000000"/>
        </w:rPr>
        <w:t>u, xây d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>ng c</w:t>
      </w:r>
      <w:r>
        <w:rPr>
          <w:rFonts w:ascii="Times New Roman" w:hAnsi="Times New Roman"/>
          <w:color w:val="000000"/>
        </w:rPr>
        <w:t>ấ</w:t>
      </w:r>
      <w:r>
        <w:rPr>
          <w:rFonts w:ascii="Times New Roman" w:hAnsi="Times New Roman"/>
          <w:color w:val="000000"/>
        </w:rPr>
        <w:t>u trúc ho</w:t>
      </w:r>
      <w:r>
        <w:rPr>
          <w:rFonts w:ascii="Times New Roman" w:hAnsi="Times New Roman"/>
          <w:color w:val="000000"/>
        </w:rPr>
        <w:t>ặ</w:t>
      </w:r>
      <w:r>
        <w:rPr>
          <w:rFonts w:ascii="Times New Roman" w:hAnsi="Times New Roman"/>
          <w:color w:val="000000"/>
        </w:rPr>
        <w:t>c dàn ý (outline) cho các bài lu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n, bài t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p l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n và bài thuy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t trình.</w:t>
      </w:r>
    </w:p>
    <w:p w:rsidR="006D64B8" w:rsidRDefault="00B06198">
      <w:pPr>
        <w:spacing w:after="120" w:line="312" w:lineRule="auto"/>
        <w:ind w:left="360"/>
        <w:jc w:val="both"/>
      </w:pPr>
      <w:r>
        <w:rPr>
          <w:rFonts w:ascii="Times New Roman" w:hAnsi="Times New Roman"/>
          <w:color w:val="000000"/>
        </w:rPr>
        <w:t>• S</w:t>
      </w:r>
      <w:r>
        <w:rPr>
          <w:rFonts w:ascii="Times New Roman" w:hAnsi="Times New Roman"/>
          <w:color w:val="000000"/>
        </w:rPr>
        <w:t>ử</w:t>
      </w:r>
      <w:r>
        <w:rPr>
          <w:rFonts w:ascii="Times New Roman" w:hAnsi="Times New Roman"/>
          <w:color w:val="000000"/>
        </w:rPr>
        <w:t xml:space="preserve"> d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>ng AI như m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t tr</w:t>
      </w:r>
      <w:r>
        <w:rPr>
          <w:rFonts w:ascii="Times New Roman" w:hAnsi="Times New Roman"/>
          <w:color w:val="000000"/>
        </w:rPr>
        <w:t>ợ</w:t>
      </w:r>
      <w:r>
        <w:rPr>
          <w:rFonts w:ascii="Times New Roman" w:hAnsi="Times New Roman"/>
          <w:color w:val="000000"/>
        </w:rPr>
        <w:t xml:space="preserve"> lý ngôn ng</w:t>
      </w:r>
      <w:r>
        <w:rPr>
          <w:rFonts w:ascii="Times New Roman" w:hAnsi="Times New Roman"/>
          <w:color w:val="000000"/>
        </w:rPr>
        <w:t>ữ</w:t>
      </w:r>
      <w:r>
        <w:rPr>
          <w:rFonts w:ascii="Times New Roman" w:hAnsi="Times New Roman"/>
          <w:color w:val="000000"/>
        </w:rPr>
        <w:t xml:space="preserve"> đ</w:t>
      </w:r>
      <w:r>
        <w:rPr>
          <w:rFonts w:ascii="Times New Roman" w:hAnsi="Times New Roman"/>
          <w:color w:val="000000"/>
        </w:rPr>
        <w:t>ể</w:t>
      </w:r>
      <w:r>
        <w:rPr>
          <w:rFonts w:ascii="Times New Roman" w:hAnsi="Times New Roman"/>
          <w:color w:val="000000"/>
        </w:rPr>
        <w:t xml:space="preserve"> s</w:t>
      </w:r>
      <w:r>
        <w:rPr>
          <w:rFonts w:ascii="Times New Roman" w:hAnsi="Times New Roman"/>
          <w:color w:val="000000"/>
        </w:rPr>
        <w:t>ử</w:t>
      </w:r>
      <w:r>
        <w:rPr>
          <w:rFonts w:ascii="Times New Roman" w:hAnsi="Times New Roman"/>
          <w:color w:val="000000"/>
        </w:rPr>
        <w:t>a l</w:t>
      </w:r>
      <w:r>
        <w:rPr>
          <w:rFonts w:ascii="Times New Roman" w:hAnsi="Times New Roman"/>
          <w:color w:val="000000"/>
        </w:rPr>
        <w:t>ỗ</w:t>
      </w:r>
      <w:r>
        <w:rPr>
          <w:rFonts w:ascii="Times New Roman" w:hAnsi="Times New Roman"/>
          <w:color w:val="000000"/>
        </w:rPr>
        <w:t>i ng</w:t>
      </w:r>
      <w:r>
        <w:rPr>
          <w:rFonts w:ascii="Times New Roman" w:hAnsi="Times New Roman"/>
          <w:color w:val="000000"/>
        </w:rPr>
        <w:t>ữ</w:t>
      </w:r>
      <w:r>
        <w:rPr>
          <w:rFonts w:ascii="Times New Roman" w:hAnsi="Times New Roman"/>
          <w:color w:val="000000"/>
        </w:rPr>
        <w:t xml:space="preserve"> pháp, t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>i ưu câu t</w:t>
      </w:r>
      <w:r>
        <w:rPr>
          <w:rFonts w:ascii="Times New Roman" w:hAnsi="Times New Roman"/>
          <w:color w:val="000000"/>
        </w:rPr>
        <w:t>ừ</w:t>
      </w:r>
      <w:r>
        <w:rPr>
          <w:rFonts w:ascii="Times New Roman" w:hAnsi="Times New Roman"/>
          <w:color w:val="000000"/>
        </w:rPr>
        <w:t xml:space="preserve"> ho</w:t>
      </w:r>
      <w:r>
        <w:rPr>
          <w:rFonts w:ascii="Times New Roman" w:hAnsi="Times New Roman"/>
          <w:color w:val="000000"/>
        </w:rPr>
        <w:t>ặ</w:t>
      </w:r>
      <w:r>
        <w:rPr>
          <w:rFonts w:ascii="Times New Roman" w:hAnsi="Times New Roman"/>
          <w:color w:val="000000"/>
        </w:rPr>
        <w:t>c d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>ch thu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t tài li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u tham kh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o nư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c ngoài.</w:t>
      </w:r>
    </w:p>
    <w:p w:rsidR="006D64B8" w:rsidRDefault="00B06198">
      <w:pPr>
        <w:spacing w:after="120" w:line="312" w:lineRule="auto"/>
        <w:ind w:left="360"/>
        <w:jc w:val="both"/>
      </w:pPr>
      <w:r>
        <w:rPr>
          <w:rFonts w:ascii="Times New Roman" w:hAnsi="Times New Roman"/>
          <w:color w:val="000000"/>
        </w:rPr>
        <w:t>• H</w:t>
      </w:r>
      <w:r>
        <w:rPr>
          <w:rFonts w:ascii="Times New Roman" w:hAnsi="Times New Roman"/>
          <w:color w:val="000000"/>
        </w:rPr>
        <w:t>ỗ</w:t>
      </w:r>
      <w:r>
        <w:rPr>
          <w:rFonts w:ascii="Times New Roman" w:hAnsi="Times New Roman"/>
          <w:color w:val="000000"/>
        </w:rPr>
        <w:t xml:space="preserve"> tr</w:t>
      </w:r>
      <w:r>
        <w:rPr>
          <w:rFonts w:ascii="Times New Roman" w:hAnsi="Times New Roman"/>
          <w:color w:val="000000"/>
        </w:rPr>
        <w:t>ợ</w:t>
      </w:r>
      <w:r>
        <w:rPr>
          <w:rFonts w:ascii="Times New Roman" w:hAnsi="Times New Roman"/>
          <w:color w:val="000000"/>
        </w:rPr>
        <w:t xml:space="preserve"> t</w:t>
      </w:r>
      <w:r>
        <w:rPr>
          <w:rFonts w:ascii="Times New Roman" w:hAnsi="Times New Roman"/>
          <w:color w:val="000000"/>
        </w:rPr>
        <w:t>ìm ki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m các t</w:t>
      </w:r>
      <w:r>
        <w:rPr>
          <w:rFonts w:ascii="Times New Roman" w:hAnsi="Times New Roman"/>
          <w:color w:val="000000"/>
        </w:rPr>
        <w:t>ừ</w:t>
      </w:r>
      <w:r>
        <w:rPr>
          <w:rFonts w:ascii="Times New Roman" w:hAnsi="Times New Roman"/>
          <w:color w:val="000000"/>
        </w:rPr>
        <w:t xml:space="preserve"> khóa chuyên ngành, tóm t</w:t>
      </w:r>
      <w:r>
        <w:rPr>
          <w:rFonts w:ascii="Times New Roman" w:hAnsi="Times New Roman"/>
          <w:color w:val="000000"/>
        </w:rPr>
        <w:t>ắ</w:t>
      </w:r>
      <w:r>
        <w:rPr>
          <w:rFonts w:ascii="Times New Roman" w:hAnsi="Times New Roman"/>
          <w:color w:val="000000"/>
        </w:rPr>
        <w:t>t các công trình nghiên c</w:t>
      </w:r>
      <w:r>
        <w:rPr>
          <w:rFonts w:ascii="Times New Roman" w:hAnsi="Times New Roman"/>
          <w:color w:val="000000"/>
        </w:rPr>
        <w:t>ứ</w:t>
      </w:r>
      <w:r>
        <w:rPr>
          <w:rFonts w:ascii="Times New Roman" w:hAnsi="Times New Roman"/>
          <w:color w:val="000000"/>
        </w:rPr>
        <w:t>u dài đ</w:t>
      </w:r>
      <w:r>
        <w:rPr>
          <w:rFonts w:ascii="Times New Roman" w:hAnsi="Times New Roman"/>
          <w:color w:val="000000"/>
        </w:rPr>
        <w:t>ể</w:t>
      </w:r>
      <w:r>
        <w:rPr>
          <w:rFonts w:ascii="Times New Roman" w:hAnsi="Times New Roman"/>
          <w:color w:val="000000"/>
        </w:rPr>
        <w:t xml:space="preserve"> tăng t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>c đ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 xml:space="preserve"> sàng l</w:t>
      </w:r>
      <w:r>
        <w:rPr>
          <w:rFonts w:ascii="Times New Roman" w:hAnsi="Times New Roman"/>
          <w:color w:val="000000"/>
        </w:rPr>
        <w:t>ọ</w:t>
      </w:r>
      <w:r>
        <w:rPr>
          <w:rFonts w:ascii="Times New Roman" w:hAnsi="Times New Roman"/>
          <w:color w:val="000000"/>
        </w:rPr>
        <w:t>c thông tin.</w:t>
      </w:r>
    </w:p>
    <w:p w:rsidR="006D64B8" w:rsidRDefault="00B06198">
      <w:pPr>
        <w:keepNext/>
        <w:spacing w:before="200" w:after="80"/>
      </w:pPr>
      <w:r>
        <w:rPr>
          <w:rFonts w:ascii="Times New Roman" w:hAnsi="Times New Roman"/>
          <w:b/>
          <w:i/>
          <w:color w:val="000000"/>
          <w:sz w:val="24"/>
        </w:rPr>
        <w:t>Hành vi b</w:t>
      </w:r>
      <w:r>
        <w:rPr>
          <w:rFonts w:ascii="Times New Roman" w:hAnsi="Times New Roman"/>
          <w:b/>
          <w:i/>
          <w:color w:val="000000"/>
          <w:sz w:val="24"/>
        </w:rPr>
        <w:t>ị</w:t>
      </w:r>
      <w:r>
        <w:rPr>
          <w:rFonts w:ascii="Times New Roman" w:hAnsi="Times New Roman"/>
          <w:b/>
          <w:i/>
          <w:color w:val="000000"/>
          <w:sz w:val="24"/>
        </w:rPr>
        <w:t xml:space="preserve"> nghiêm c</w:t>
      </w:r>
      <w:r>
        <w:rPr>
          <w:rFonts w:ascii="Times New Roman" w:hAnsi="Times New Roman"/>
          <w:b/>
          <w:i/>
          <w:color w:val="000000"/>
          <w:sz w:val="24"/>
        </w:rPr>
        <w:t>ấ</w:t>
      </w:r>
      <w:r>
        <w:rPr>
          <w:rFonts w:ascii="Times New Roman" w:hAnsi="Times New Roman"/>
          <w:b/>
          <w:i/>
          <w:color w:val="000000"/>
          <w:sz w:val="24"/>
        </w:rPr>
        <w:t>m ho</w:t>
      </w:r>
      <w:r>
        <w:rPr>
          <w:rFonts w:ascii="Times New Roman" w:hAnsi="Times New Roman"/>
          <w:b/>
          <w:i/>
          <w:color w:val="000000"/>
          <w:sz w:val="24"/>
        </w:rPr>
        <w:t>ặ</w:t>
      </w:r>
      <w:r>
        <w:rPr>
          <w:rFonts w:ascii="Times New Roman" w:hAnsi="Times New Roman"/>
          <w:b/>
          <w:i/>
          <w:color w:val="000000"/>
          <w:sz w:val="24"/>
        </w:rPr>
        <w:t>c coi là vi ph</w:t>
      </w:r>
      <w:r>
        <w:rPr>
          <w:rFonts w:ascii="Times New Roman" w:hAnsi="Times New Roman"/>
          <w:b/>
          <w:i/>
          <w:color w:val="000000"/>
          <w:sz w:val="24"/>
        </w:rPr>
        <w:t>ạ</w:t>
      </w:r>
      <w:r>
        <w:rPr>
          <w:rFonts w:ascii="Times New Roman" w:hAnsi="Times New Roman"/>
          <w:b/>
          <w:i/>
          <w:color w:val="000000"/>
          <w:sz w:val="24"/>
        </w:rPr>
        <w:t>m đ</w:t>
      </w:r>
      <w:r>
        <w:rPr>
          <w:rFonts w:ascii="Times New Roman" w:hAnsi="Times New Roman"/>
          <w:b/>
          <w:i/>
          <w:color w:val="000000"/>
          <w:sz w:val="24"/>
        </w:rPr>
        <w:t>ạ</w:t>
      </w:r>
      <w:r>
        <w:rPr>
          <w:rFonts w:ascii="Times New Roman" w:hAnsi="Times New Roman"/>
          <w:b/>
          <w:i/>
          <w:color w:val="000000"/>
          <w:sz w:val="24"/>
        </w:rPr>
        <w:t>o đ</w:t>
      </w:r>
      <w:r>
        <w:rPr>
          <w:rFonts w:ascii="Times New Roman" w:hAnsi="Times New Roman"/>
          <w:b/>
          <w:i/>
          <w:color w:val="000000"/>
          <w:sz w:val="24"/>
        </w:rPr>
        <w:t>ứ</w:t>
      </w:r>
      <w:r>
        <w:rPr>
          <w:rFonts w:ascii="Times New Roman" w:hAnsi="Times New Roman"/>
          <w:b/>
          <w:i/>
          <w:color w:val="000000"/>
          <w:sz w:val="24"/>
        </w:rPr>
        <w:t>c h</w:t>
      </w:r>
      <w:r>
        <w:rPr>
          <w:rFonts w:ascii="Times New Roman" w:hAnsi="Times New Roman"/>
          <w:b/>
          <w:i/>
          <w:color w:val="000000"/>
          <w:sz w:val="24"/>
        </w:rPr>
        <w:t>ọ</w:t>
      </w:r>
      <w:r>
        <w:rPr>
          <w:rFonts w:ascii="Times New Roman" w:hAnsi="Times New Roman"/>
          <w:b/>
          <w:i/>
          <w:color w:val="000000"/>
          <w:sz w:val="24"/>
        </w:rPr>
        <w:t>c thu</w:t>
      </w:r>
      <w:r>
        <w:rPr>
          <w:rFonts w:ascii="Times New Roman" w:hAnsi="Times New Roman"/>
          <w:b/>
          <w:i/>
          <w:color w:val="000000"/>
          <w:sz w:val="24"/>
        </w:rPr>
        <w:t>ậ</w:t>
      </w:r>
      <w:r>
        <w:rPr>
          <w:rFonts w:ascii="Times New Roman" w:hAnsi="Times New Roman"/>
          <w:b/>
          <w:i/>
          <w:color w:val="000000"/>
          <w:sz w:val="24"/>
        </w:rPr>
        <w:t>t</w:t>
      </w:r>
    </w:p>
    <w:p w:rsidR="006D64B8" w:rsidRDefault="00B06198">
      <w:pPr>
        <w:spacing w:after="120" w:line="312" w:lineRule="auto"/>
        <w:ind w:left="360"/>
        <w:jc w:val="both"/>
      </w:pPr>
      <w:r>
        <w:rPr>
          <w:rFonts w:ascii="Times New Roman" w:hAnsi="Times New Roman"/>
          <w:color w:val="000000"/>
        </w:rPr>
        <w:t>• Sao chép nguyên văn (copy-paste) các đo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n văn, mã ngu</w:t>
      </w:r>
      <w:r>
        <w:rPr>
          <w:rFonts w:ascii="Times New Roman" w:hAnsi="Times New Roman"/>
          <w:color w:val="000000"/>
        </w:rPr>
        <w:t>ồ</w:t>
      </w:r>
      <w:r>
        <w:rPr>
          <w:rFonts w:ascii="Times New Roman" w:hAnsi="Times New Roman"/>
          <w:color w:val="000000"/>
        </w:rPr>
        <w:t>n (code) ho</w:t>
      </w:r>
      <w:r>
        <w:rPr>
          <w:rFonts w:ascii="Times New Roman" w:hAnsi="Times New Roman"/>
          <w:color w:val="000000"/>
        </w:rPr>
        <w:t>ặ</w:t>
      </w:r>
      <w:r>
        <w:rPr>
          <w:rFonts w:ascii="Times New Roman" w:hAnsi="Times New Roman"/>
          <w:color w:val="000000"/>
        </w:rPr>
        <w:t>c toàn b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 xml:space="preserve"> s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 ph</w:t>
      </w:r>
      <w:r>
        <w:rPr>
          <w:rFonts w:ascii="Times New Roman" w:hAnsi="Times New Roman"/>
          <w:color w:val="000000"/>
        </w:rPr>
        <w:t>ẩ</w:t>
      </w:r>
      <w:r>
        <w:rPr>
          <w:rFonts w:ascii="Times New Roman" w:hAnsi="Times New Roman"/>
          <w:color w:val="000000"/>
        </w:rPr>
        <w:t>m do</w:t>
      </w:r>
      <w:r>
        <w:rPr>
          <w:rFonts w:ascii="Times New Roman" w:hAnsi="Times New Roman"/>
          <w:color w:val="000000"/>
        </w:rPr>
        <w:t xml:space="preserve"> AI t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o ra r</w:t>
      </w:r>
      <w:r>
        <w:rPr>
          <w:rFonts w:ascii="Times New Roman" w:hAnsi="Times New Roman"/>
          <w:color w:val="000000"/>
        </w:rPr>
        <w:t>ồ</w:t>
      </w:r>
      <w:r>
        <w:rPr>
          <w:rFonts w:ascii="Times New Roman" w:hAnsi="Times New Roman"/>
          <w:color w:val="000000"/>
        </w:rPr>
        <w:t>i n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p dư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i danh nghĩa cá nhân mà không qua ch</w:t>
      </w:r>
      <w:r>
        <w:rPr>
          <w:rFonts w:ascii="Times New Roman" w:hAnsi="Times New Roman"/>
          <w:color w:val="000000"/>
        </w:rPr>
        <w:t>ỉ</w:t>
      </w:r>
      <w:r>
        <w:rPr>
          <w:rFonts w:ascii="Times New Roman" w:hAnsi="Times New Roman"/>
          <w:color w:val="000000"/>
        </w:rPr>
        <w:t>nh s</w:t>
      </w:r>
      <w:r>
        <w:rPr>
          <w:rFonts w:ascii="Times New Roman" w:hAnsi="Times New Roman"/>
          <w:color w:val="000000"/>
        </w:rPr>
        <w:t>ử</w:t>
      </w:r>
      <w:r>
        <w:rPr>
          <w:rFonts w:ascii="Times New Roman" w:hAnsi="Times New Roman"/>
          <w:color w:val="000000"/>
        </w:rPr>
        <w:t>a, phân tích hay ghi rõ ngu</w:t>
      </w:r>
      <w:r>
        <w:rPr>
          <w:rFonts w:ascii="Times New Roman" w:hAnsi="Times New Roman"/>
          <w:color w:val="000000"/>
        </w:rPr>
        <w:t>ồ</w:t>
      </w:r>
      <w:r>
        <w:rPr>
          <w:rFonts w:ascii="Times New Roman" w:hAnsi="Times New Roman"/>
          <w:color w:val="000000"/>
        </w:rPr>
        <w:t>n g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>c. Hành vi này đư</w:t>
      </w:r>
      <w:r>
        <w:rPr>
          <w:rFonts w:ascii="Times New Roman" w:hAnsi="Times New Roman"/>
          <w:color w:val="000000"/>
        </w:rPr>
        <w:t>ợ</w:t>
      </w:r>
      <w:r>
        <w:rPr>
          <w:rFonts w:ascii="Times New Roman" w:hAnsi="Times New Roman"/>
          <w:color w:val="000000"/>
        </w:rPr>
        <w:t>c x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p vào nhóm gian l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n h</w:t>
      </w:r>
      <w:r>
        <w:rPr>
          <w:rFonts w:ascii="Times New Roman" w:hAnsi="Times New Roman"/>
          <w:color w:val="000000"/>
        </w:rPr>
        <w:t>ọ</w:t>
      </w:r>
      <w:r>
        <w:rPr>
          <w:rFonts w:ascii="Times New Roman" w:hAnsi="Times New Roman"/>
          <w:color w:val="000000"/>
        </w:rPr>
        <w:t>c thu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t ho</w:t>
      </w:r>
      <w:r>
        <w:rPr>
          <w:rFonts w:ascii="Times New Roman" w:hAnsi="Times New Roman"/>
          <w:color w:val="000000"/>
        </w:rPr>
        <w:t>ặ</w:t>
      </w:r>
      <w:r>
        <w:rPr>
          <w:rFonts w:ascii="Times New Roman" w:hAnsi="Times New Roman"/>
          <w:color w:val="000000"/>
        </w:rPr>
        <w:t>c đ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o văn công ngh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.</w:t>
      </w:r>
    </w:p>
    <w:p w:rsidR="006D64B8" w:rsidRDefault="00B06198">
      <w:pPr>
        <w:spacing w:after="120" w:line="312" w:lineRule="auto"/>
        <w:ind w:left="360"/>
        <w:jc w:val="both"/>
      </w:pPr>
      <w:r>
        <w:rPr>
          <w:rFonts w:ascii="Times New Roman" w:hAnsi="Times New Roman"/>
          <w:color w:val="000000"/>
        </w:rPr>
        <w:t>• S</w:t>
      </w:r>
      <w:r>
        <w:rPr>
          <w:rFonts w:ascii="Times New Roman" w:hAnsi="Times New Roman"/>
          <w:color w:val="000000"/>
        </w:rPr>
        <w:t>ử</w:t>
      </w:r>
      <w:r>
        <w:rPr>
          <w:rFonts w:ascii="Times New Roman" w:hAnsi="Times New Roman"/>
          <w:color w:val="000000"/>
        </w:rPr>
        <w:t xml:space="preserve"> d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>ng AI trong các k</w:t>
      </w:r>
      <w:r>
        <w:rPr>
          <w:rFonts w:ascii="Times New Roman" w:hAnsi="Times New Roman"/>
          <w:color w:val="000000"/>
        </w:rPr>
        <w:t>ỳ</w:t>
      </w:r>
      <w:r>
        <w:rPr>
          <w:rFonts w:ascii="Times New Roman" w:hAnsi="Times New Roman"/>
          <w:color w:val="000000"/>
        </w:rPr>
        <w:t xml:space="preserve"> thi tr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>c tuy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n ho</w:t>
      </w:r>
      <w:r>
        <w:rPr>
          <w:rFonts w:ascii="Times New Roman" w:hAnsi="Times New Roman"/>
          <w:color w:val="000000"/>
        </w:rPr>
        <w:t>ặ</w:t>
      </w:r>
      <w:r>
        <w:rPr>
          <w:rFonts w:ascii="Times New Roman" w:hAnsi="Times New Roman"/>
          <w:color w:val="000000"/>
        </w:rPr>
        <w:t>c tr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>c ti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p khi không có s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 xml:space="preserve"> cho phép b</w:t>
      </w:r>
      <w:r>
        <w:rPr>
          <w:rFonts w:ascii="Times New Roman" w:hAnsi="Times New Roman"/>
          <w:color w:val="000000"/>
        </w:rPr>
        <w:t>ằ</w:t>
      </w:r>
      <w:r>
        <w:rPr>
          <w:rFonts w:ascii="Times New Roman" w:hAnsi="Times New Roman"/>
          <w:color w:val="000000"/>
        </w:rPr>
        <w:t>n</w:t>
      </w:r>
      <w:r>
        <w:rPr>
          <w:rFonts w:ascii="Times New Roman" w:hAnsi="Times New Roman"/>
          <w:color w:val="000000"/>
        </w:rPr>
        <w:t>g văn b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 c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>a gi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ng viên ph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 xml:space="preserve"> trách h</w:t>
      </w:r>
      <w:r>
        <w:rPr>
          <w:rFonts w:ascii="Times New Roman" w:hAnsi="Times New Roman"/>
          <w:color w:val="000000"/>
        </w:rPr>
        <w:t>ọ</w:t>
      </w:r>
      <w:r>
        <w:rPr>
          <w:rFonts w:ascii="Times New Roman" w:hAnsi="Times New Roman"/>
          <w:color w:val="000000"/>
        </w:rPr>
        <w:t>c ph</w:t>
      </w:r>
      <w:r>
        <w:rPr>
          <w:rFonts w:ascii="Times New Roman" w:hAnsi="Times New Roman"/>
          <w:color w:val="000000"/>
        </w:rPr>
        <w:t>ầ</w:t>
      </w:r>
      <w:r>
        <w:rPr>
          <w:rFonts w:ascii="Times New Roman" w:hAnsi="Times New Roman"/>
          <w:color w:val="000000"/>
        </w:rPr>
        <w:t>n.</w:t>
      </w:r>
    </w:p>
    <w:p w:rsidR="006D64B8" w:rsidRDefault="00B06198">
      <w:pPr>
        <w:spacing w:after="120" w:line="312" w:lineRule="auto"/>
        <w:ind w:left="360"/>
        <w:jc w:val="both"/>
      </w:pPr>
      <w:r>
        <w:rPr>
          <w:rFonts w:ascii="Times New Roman" w:hAnsi="Times New Roman"/>
          <w:color w:val="000000"/>
        </w:rPr>
        <w:t>• Cung c</w:t>
      </w:r>
      <w:r>
        <w:rPr>
          <w:rFonts w:ascii="Times New Roman" w:hAnsi="Times New Roman"/>
          <w:color w:val="000000"/>
        </w:rPr>
        <w:t>ấ</w:t>
      </w:r>
      <w:r>
        <w:rPr>
          <w:rFonts w:ascii="Times New Roman" w:hAnsi="Times New Roman"/>
          <w:color w:val="000000"/>
        </w:rPr>
        <w:t>p d</w:t>
      </w:r>
      <w:r>
        <w:rPr>
          <w:rFonts w:ascii="Times New Roman" w:hAnsi="Times New Roman"/>
          <w:color w:val="000000"/>
        </w:rPr>
        <w:t>ữ</w:t>
      </w:r>
      <w:r>
        <w:rPr>
          <w:rFonts w:ascii="Times New Roman" w:hAnsi="Times New Roman"/>
          <w:color w:val="000000"/>
        </w:rPr>
        <w:t xml:space="preserve"> li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u m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t, thông tin cá nhân ho</w:t>
      </w:r>
      <w:r>
        <w:rPr>
          <w:rFonts w:ascii="Times New Roman" w:hAnsi="Times New Roman"/>
          <w:color w:val="000000"/>
        </w:rPr>
        <w:t>ặ</w:t>
      </w:r>
      <w:r>
        <w:rPr>
          <w:rFonts w:ascii="Times New Roman" w:hAnsi="Times New Roman"/>
          <w:color w:val="000000"/>
        </w:rPr>
        <w:t>c các nghiên c</w:t>
      </w:r>
      <w:r>
        <w:rPr>
          <w:rFonts w:ascii="Times New Roman" w:hAnsi="Times New Roman"/>
          <w:color w:val="000000"/>
        </w:rPr>
        <w:t>ứ</w:t>
      </w:r>
      <w:r>
        <w:rPr>
          <w:rFonts w:ascii="Times New Roman" w:hAnsi="Times New Roman"/>
          <w:color w:val="000000"/>
        </w:rPr>
        <w:t>u chưa công b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 xml:space="preserve"> lên các n</w:t>
      </w:r>
      <w:r>
        <w:rPr>
          <w:rFonts w:ascii="Times New Roman" w:hAnsi="Times New Roman"/>
          <w:color w:val="000000"/>
        </w:rPr>
        <w:t>ề</w:t>
      </w:r>
      <w:r>
        <w:rPr>
          <w:rFonts w:ascii="Times New Roman" w:hAnsi="Times New Roman"/>
          <w:color w:val="000000"/>
        </w:rPr>
        <w:t>n t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ng AI công c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ng, vi ph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m quy đ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>nh b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o m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t d</w:t>
      </w:r>
      <w:r>
        <w:rPr>
          <w:rFonts w:ascii="Times New Roman" w:hAnsi="Times New Roman"/>
          <w:color w:val="000000"/>
        </w:rPr>
        <w:t>ữ</w:t>
      </w:r>
      <w:r>
        <w:rPr>
          <w:rFonts w:ascii="Times New Roman" w:hAnsi="Times New Roman"/>
          <w:color w:val="000000"/>
        </w:rPr>
        <w:t xml:space="preserve"> li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u c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>a nhà trư</w:t>
      </w:r>
      <w:r>
        <w:rPr>
          <w:rFonts w:ascii="Times New Roman" w:hAnsi="Times New Roman"/>
          <w:color w:val="000000"/>
        </w:rPr>
        <w:t>ờ</w:t>
      </w:r>
      <w:r>
        <w:rPr>
          <w:rFonts w:ascii="Times New Roman" w:hAnsi="Times New Roman"/>
          <w:color w:val="000000"/>
        </w:rPr>
        <w:t>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4"/>
      </w:tblGrid>
      <w:tr w:rsidR="006D64B8">
        <w:trPr>
          <w:jc w:val="center"/>
        </w:trPr>
        <w:tc>
          <w:tcPr>
            <w:tcW w:w="9634" w:type="dxa"/>
            <w:tcBorders>
              <w:top w:val="single" w:sz="4" w:space="0" w:color="CCCCCC"/>
              <w:left w:val="single" w:sz="24" w:space="0" w:color="000000"/>
              <w:bottom w:val="single" w:sz="4" w:space="0" w:color="CCCCCC"/>
              <w:right w:val="single" w:sz="4" w:space="0" w:color="CCCCCC"/>
            </w:tcBorders>
            <w:shd w:val="clear" w:color="auto" w:fill="FAFAFA"/>
          </w:tcPr>
          <w:p w:rsidR="006D64B8" w:rsidRDefault="00B06198">
            <w:pPr>
              <w:spacing w:before="120" w:after="120"/>
              <w:ind w:left="144" w:right="144"/>
              <w:jc w:val="both"/>
            </w:pPr>
            <w:r>
              <w:rPr>
                <w:rFonts w:ascii="Times New Roman" w:hAnsi="Times New Roman"/>
                <w:i/>
                <w:color w:val="000000"/>
                <w:sz w:val="21"/>
              </w:rPr>
              <w:t>K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ế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t lu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ậ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n c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ố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t lõi t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ừ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 xml:space="preserve"> chính sách: Sinh viên hoàn toàn ch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ị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u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 xml:space="preserve"> trách nhi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m v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ề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 xml:space="preserve"> tính chính xác, tính nguyên b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n và m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ọ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i n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i dung có trong s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n ph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ẩ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m h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ọ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c thu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ậ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t do mình n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p. S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ự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 xml:space="preserve"> hi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n di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n c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ủ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a AI ch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ỉ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 xml:space="preserve"> đư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ợ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c ch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ấ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p nh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ậ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n khi nó đóng vai trò là 'ch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ấ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t xúc tác' thúc đ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ẩ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y tư duy cá nhân, không ph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i là th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ự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c th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ể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 xml:space="preserve"> thay th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ế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 xml:space="preserve"> tư duy.</w:t>
            </w:r>
          </w:p>
        </w:tc>
      </w:tr>
    </w:tbl>
    <w:p w:rsidR="006D64B8" w:rsidRDefault="006D64B8">
      <w:pPr>
        <w:spacing w:after="80"/>
      </w:pPr>
    </w:p>
    <w:p w:rsidR="006D64B8" w:rsidRDefault="00B06198">
      <w:r>
        <w:br w:type="page"/>
      </w:r>
    </w:p>
    <w:p w:rsidR="006D64B8" w:rsidRDefault="00B06198">
      <w:pPr>
        <w:keepNext/>
        <w:spacing w:before="280" w:after="120"/>
      </w:pPr>
      <w:r>
        <w:rPr>
          <w:rFonts w:ascii="Times New Roman" w:hAnsi="Times New Roman"/>
          <w:b/>
          <w:color w:val="000000"/>
          <w:sz w:val="28"/>
        </w:rPr>
        <w:lastRenderedPageBreak/>
        <w:t>2. Mô</w:t>
      </w:r>
      <w:r>
        <w:rPr>
          <w:rFonts w:ascii="Times New Roman" w:hAnsi="Times New Roman"/>
          <w:b/>
          <w:color w:val="000000"/>
          <w:sz w:val="28"/>
        </w:rPr>
        <w:t xml:space="preserve"> t</w:t>
      </w:r>
      <w:r>
        <w:rPr>
          <w:rFonts w:ascii="Times New Roman" w:hAnsi="Times New Roman"/>
          <w:b/>
          <w:color w:val="000000"/>
          <w:sz w:val="28"/>
        </w:rPr>
        <w:t>ả</w:t>
      </w:r>
      <w:r>
        <w:rPr>
          <w:rFonts w:ascii="Times New Roman" w:hAnsi="Times New Roman"/>
          <w:b/>
          <w:color w:val="000000"/>
          <w:sz w:val="28"/>
        </w:rPr>
        <w:t xml:space="preserve"> quá trình th</w:t>
      </w:r>
      <w:r>
        <w:rPr>
          <w:rFonts w:ascii="Times New Roman" w:hAnsi="Times New Roman"/>
          <w:b/>
          <w:color w:val="000000"/>
          <w:sz w:val="28"/>
        </w:rPr>
        <w:t>ự</w:t>
      </w:r>
      <w:r>
        <w:rPr>
          <w:rFonts w:ascii="Times New Roman" w:hAnsi="Times New Roman"/>
          <w:b/>
          <w:color w:val="000000"/>
          <w:sz w:val="28"/>
        </w:rPr>
        <w:t>c hi</w:t>
      </w:r>
      <w:r>
        <w:rPr>
          <w:rFonts w:ascii="Times New Roman" w:hAnsi="Times New Roman"/>
          <w:b/>
          <w:color w:val="000000"/>
          <w:sz w:val="28"/>
        </w:rPr>
        <w:t>ệ</w:t>
      </w:r>
      <w:r>
        <w:rPr>
          <w:rFonts w:ascii="Times New Roman" w:hAnsi="Times New Roman"/>
          <w:b/>
          <w:color w:val="000000"/>
          <w:sz w:val="28"/>
        </w:rPr>
        <w:t>n nhi</w:t>
      </w:r>
      <w:r>
        <w:rPr>
          <w:rFonts w:ascii="Times New Roman" w:hAnsi="Times New Roman"/>
          <w:b/>
          <w:color w:val="000000"/>
          <w:sz w:val="28"/>
        </w:rPr>
        <w:t>ệ</w:t>
      </w:r>
      <w:r>
        <w:rPr>
          <w:rFonts w:ascii="Times New Roman" w:hAnsi="Times New Roman"/>
          <w:b/>
          <w:color w:val="000000"/>
          <w:sz w:val="28"/>
        </w:rPr>
        <w:t>m v</w:t>
      </w:r>
      <w:r>
        <w:rPr>
          <w:rFonts w:ascii="Times New Roman" w:hAnsi="Times New Roman"/>
          <w:b/>
          <w:color w:val="000000"/>
          <w:sz w:val="28"/>
        </w:rPr>
        <w:t>ụ</w:t>
      </w:r>
      <w:r>
        <w:rPr>
          <w:rFonts w:ascii="Times New Roman" w:hAnsi="Times New Roman"/>
          <w:b/>
          <w:color w:val="000000"/>
          <w:sz w:val="28"/>
        </w:rPr>
        <w:t xml:space="preserve"> h</w:t>
      </w:r>
      <w:r>
        <w:rPr>
          <w:rFonts w:ascii="Times New Roman" w:hAnsi="Times New Roman"/>
          <w:b/>
          <w:color w:val="000000"/>
          <w:sz w:val="28"/>
        </w:rPr>
        <w:t>ọ</w:t>
      </w:r>
      <w:r>
        <w:rPr>
          <w:rFonts w:ascii="Times New Roman" w:hAnsi="Times New Roman"/>
          <w:b/>
          <w:color w:val="000000"/>
          <w:sz w:val="28"/>
        </w:rPr>
        <w:t>c t</w:t>
      </w:r>
      <w:r>
        <w:rPr>
          <w:rFonts w:ascii="Times New Roman" w:hAnsi="Times New Roman"/>
          <w:b/>
          <w:color w:val="000000"/>
          <w:sz w:val="28"/>
        </w:rPr>
        <w:t>ậ</w:t>
      </w:r>
      <w:r>
        <w:rPr>
          <w:rFonts w:ascii="Times New Roman" w:hAnsi="Times New Roman"/>
          <w:b/>
          <w:color w:val="000000"/>
          <w:sz w:val="28"/>
        </w:rPr>
        <w:t>p v</w:t>
      </w:r>
      <w:r>
        <w:rPr>
          <w:rFonts w:ascii="Times New Roman" w:hAnsi="Times New Roman"/>
          <w:b/>
          <w:color w:val="000000"/>
          <w:sz w:val="28"/>
        </w:rPr>
        <w:t>ớ</w:t>
      </w:r>
      <w:r>
        <w:rPr>
          <w:rFonts w:ascii="Times New Roman" w:hAnsi="Times New Roman"/>
          <w:b/>
          <w:color w:val="000000"/>
          <w:sz w:val="28"/>
        </w:rPr>
        <w:t>i s</w:t>
      </w:r>
      <w:r>
        <w:rPr>
          <w:rFonts w:ascii="Times New Roman" w:hAnsi="Times New Roman"/>
          <w:b/>
          <w:color w:val="000000"/>
          <w:sz w:val="28"/>
        </w:rPr>
        <w:t>ự</w:t>
      </w:r>
      <w:r>
        <w:rPr>
          <w:rFonts w:ascii="Times New Roman" w:hAnsi="Times New Roman"/>
          <w:b/>
          <w:color w:val="000000"/>
          <w:sz w:val="28"/>
        </w:rPr>
        <w:t xml:space="preserve"> h</w:t>
      </w:r>
      <w:r>
        <w:rPr>
          <w:rFonts w:ascii="Times New Roman" w:hAnsi="Times New Roman"/>
          <w:b/>
          <w:color w:val="000000"/>
          <w:sz w:val="28"/>
        </w:rPr>
        <w:t>ỗ</w:t>
      </w:r>
      <w:r>
        <w:rPr>
          <w:rFonts w:ascii="Times New Roman" w:hAnsi="Times New Roman"/>
          <w:b/>
          <w:color w:val="000000"/>
          <w:sz w:val="28"/>
        </w:rPr>
        <w:t xml:space="preserve"> tr</w:t>
      </w:r>
      <w:r>
        <w:rPr>
          <w:rFonts w:ascii="Times New Roman" w:hAnsi="Times New Roman"/>
          <w:b/>
          <w:color w:val="000000"/>
          <w:sz w:val="28"/>
        </w:rPr>
        <w:t>ợ</w:t>
      </w:r>
      <w:r>
        <w:rPr>
          <w:rFonts w:ascii="Times New Roman" w:hAnsi="Times New Roman"/>
          <w:b/>
          <w:color w:val="000000"/>
          <w:sz w:val="28"/>
        </w:rPr>
        <w:t xml:space="preserve"> c</w:t>
      </w:r>
      <w:r>
        <w:rPr>
          <w:rFonts w:ascii="Times New Roman" w:hAnsi="Times New Roman"/>
          <w:b/>
          <w:color w:val="000000"/>
          <w:sz w:val="28"/>
        </w:rPr>
        <w:t>ủ</w:t>
      </w:r>
      <w:r>
        <w:rPr>
          <w:rFonts w:ascii="Times New Roman" w:hAnsi="Times New Roman"/>
          <w:b/>
          <w:color w:val="000000"/>
          <w:sz w:val="28"/>
        </w:rPr>
        <w:t>a AI</w:t>
      </w:r>
    </w:p>
    <w:p w:rsidR="006D64B8" w:rsidRDefault="00B06198">
      <w:pPr>
        <w:spacing w:after="120" w:line="312" w:lineRule="auto"/>
        <w:ind w:firstLine="432"/>
        <w:jc w:val="both"/>
      </w:pPr>
      <w:r>
        <w:rPr>
          <w:rFonts w:ascii="Times New Roman" w:hAnsi="Times New Roman"/>
          <w:color w:val="000000"/>
        </w:rPr>
        <w:t>Đ</w:t>
      </w:r>
      <w:r>
        <w:rPr>
          <w:rFonts w:ascii="Times New Roman" w:hAnsi="Times New Roman"/>
          <w:color w:val="000000"/>
        </w:rPr>
        <w:t>ể</w:t>
      </w:r>
      <w:r>
        <w:rPr>
          <w:rFonts w:ascii="Times New Roman" w:hAnsi="Times New Roman"/>
          <w:color w:val="000000"/>
        </w:rPr>
        <w:t xml:space="preserve"> minh h</w:t>
      </w:r>
      <w:r>
        <w:rPr>
          <w:rFonts w:ascii="Times New Roman" w:hAnsi="Times New Roman"/>
          <w:color w:val="000000"/>
        </w:rPr>
        <w:t>ọ</w:t>
      </w:r>
      <w:r>
        <w:rPr>
          <w:rFonts w:ascii="Times New Roman" w:hAnsi="Times New Roman"/>
          <w:color w:val="000000"/>
        </w:rPr>
        <w:t>a quá trình áp d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>ng AI tuân th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 xml:space="preserve"> đúng chính sách h</w:t>
      </w:r>
      <w:r>
        <w:rPr>
          <w:rFonts w:ascii="Times New Roman" w:hAnsi="Times New Roman"/>
          <w:color w:val="000000"/>
        </w:rPr>
        <w:t>ọ</w:t>
      </w:r>
      <w:r>
        <w:rPr>
          <w:rFonts w:ascii="Times New Roman" w:hAnsi="Times New Roman"/>
          <w:color w:val="000000"/>
        </w:rPr>
        <w:t>c thu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t, sinh viên đã l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>a ch</w:t>
      </w:r>
      <w:r>
        <w:rPr>
          <w:rFonts w:ascii="Times New Roman" w:hAnsi="Times New Roman"/>
          <w:color w:val="000000"/>
        </w:rPr>
        <w:t>ọ</w:t>
      </w:r>
      <w:r>
        <w:rPr>
          <w:rFonts w:ascii="Times New Roman" w:hAnsi="Times New Roman"/>
          <w:color w:val="000000"/>
        </w:rPr>
        <w:t>n nhi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m v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 xml:space="preserve"> th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>c t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: 'Xây d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>ng k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>ch b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 và chu</w:t>
      </w:r>
      <w:r>
        <w:rPr>
          <w:rFonts w:ascii="Times New Roman" w:hAnsi="Times New Roman"/>
          <w:color w:val="000000"/>
        </w:rPr>
        <w:t>ẩ</w:t>
      </w:r>
      <w:r>
        <w:rPr>
          <w:rFonts w:ascii="Times New Roman" w:hAnsi="Times New Roman"/>
          <w:color w:val="000000"/>
        </w:rPr>
        <w:t>n b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 xml:space="preserve"> bài thuy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t trình nhóm cho Nhóm 26 v</w:t>
      </w:r>
      <w:r>
        <w:rPr>
          <w:rFonts w:ascii="Times New Roman" w:hAnsi="Times New Roman"/>
          <w:color w:val="000000"/>
        </w:rPr>
        <w:t>ề</w:t>
      </w:r>
      <w:r>
        <w:rPr>
          <w:rFonts w:ascii="Times New Roman" w:hAnsi="Times New Roman"/>
          <w:color w:val="000000"/>
        </w:rPr>
        <w:t xml:space="preserve"> ch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 xml:space="preserve"> đ</w:t>
      </w:r>
      <w:r>
        <w:rPr>
          <w:rFonts w:ascii="Times New Roman" w:hAnsi="Times New Roman"/>
          <w:color w:val="000000"/>
        </w:rPr>
        <w:t>ề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Ứ</w:t>
      </w:r>
      <w:r>
        <w:rPr>
          <w:rFonts w:ascii="Times New Roman" w:hAnsi="Times New Roman"/>
          <w:color w:val="000000"/>
        </w:rPr>
        <w:t>ng d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>ng A</w:t>
      </w:r>
      <w:r>
        <w:rPr>
          <w:rFonts w:ascii="Times New Roman" w:hAnsi="Times New Roman"/>
          <w:color w:val="000000"/>
        </w:rPr>
        <w:t>I trong Giáo d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>c và H</w:t>
      </w:r>
      <w:r>
        <w:rPr>
          <w:rFonts w:ascii="Times New Roman" w:hAnsi="Times New Roman"/>
          <w:color w:val="000000"/>
        </w:rPr>
        <w:t>ọ</w:t>
      </w:r>
      <w:r>
        <w:rPr>
          <w:rFonts w:ascii="Times New Roman" w:hAnsi="Times New Roman"/>
          <w:color w:val="000000"/>
        </w:rPr>
        <w:t>c t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p'.</w:t>
      </w:r>
    </w:p>
    <w:p w:rsidR="006D64B8" w:rsidRDefault="00B06198">
      <w:pPr>
        <w:keepNext/>
        <w:spacing w:before="200" w:after="80"/>
      </w:pPr>
      <w:r>
        <w:rPr>
          <w:rFonts w:ascii="Times New Roman" w:hAnsi="Times New Roman"/>
          <w:b/>
          <w:i/>
          <w:color w:val="000000"/>
          <w:sz w:val="24"/>
        </w:rPr>
        <w:t>Ghi l</w:t>
      </w:r>
      <w:r>
        <w:rPr>
          <w:rFonts w:ascii="Times New Roman" w:hAnsi="Times New Roman"/>
          <w:b/>
          <w:i/>
          <w:color w:val="000000"/>
          <w:sz w:val="24"/>
        </w:rPr>
        <w:t>ạ</w:t>
      </w:r>
      <w:r>
        <w:rPr>
          <w:rFonts w:ascii="Times New Roman" w:hAnsi="Times New Roman"/>
          <w:b/>
          <w:i/>
          <w:color w:val="000000"/>
          <w:sz w:val="24"/>
        </w:rPr>
        <w:t>i các Prompt đã s</w:t>
      </w:r>
      <w:r>
        <w:rPr>
          <w:rFonts w:ascii="Times New Roman" w:hAnsi="Times New Roman"/>
          <w:b/>
          <w:i/>
          <w:color w:val="000000"/>
          <w:sz w:val="24"/>
        </w:rPr>
        <w:t>ử</w:t>
      </w:r>
      <w:r>
        <w:rPr>
          <w:rFonts w:ascii="Times New Roman" w:hAnsi="Times New Roman"/>
          <w:b/>
          <w:i/>
          <w:color w:val="000000"/>
          <w:sz w:val="24"/>
        </w:rPr>
        <w:t xml:space="preserve"> d</w:t>
      </w:r>
      <w:r>
        <w:rPr>
          <w:rFonts w:ascii="Times New Roman" w:hAnsi="Times New Roman"/>
          <w:b/>
          <w:i/>
          <w:color w:val="000000"/>
          <w:sz w:val="24"/>
        </w:rPr>
        <w:t>ụ</w:t>
      </w:r>
      <w:r>
        <w:rPr>
          <w:rFonts w:ascii="Times New Roman" w:hAnsi="Times New Roman"/>
          <w:b/>
          <w:i/>
          <w:color w:val="000000"/>
          <w:sz w:val="24"/>
        </w:rPr>
        <w:t>ng</w:t>
      </w:r>
    </w:p>
    <w:p w:rsidR="006D64B8" w:rsidRDefault="00B06198">
      <w:pPr>
        <w:spacing w:after="120" w:line="312" w:lineRule="auto"/>
        <w:jc w:val="both"/>
      </w:pPr>
      <w:r>
        <w:rPr>
          <w:rFonts w:ascii="Times New Roman" w:hAnsi="Times New Roman"/>
          <w:color w:val="000000"/>
        </w:rPr>
        <w:t>Đ</w:t>
      </w:r>
      <w:r>
        <w:rPr>
          <w:rFonts w:ascii="Times New Roman" w:hAnsi="Times New Roman"/>
          <w:color w:val="000000"/>
        </w:rPr>
        <w:t>ể</w:t>
      </w:r>
      <w:r>
        <w:rPr>
          <w:rFonts w:ascii="Times New Roman" w:hAnsi="Times New Roman"/>
          <w:color w:val="000000"/>
        </w:rPr>
        <w:t xml:space="preserve"> có đư</w:t>
      </w:r>
      <w:r>
        <w:rPr>
          <w:rFonts w:ascii="Times New Roman" w:hAnsi="Times New Roman"/>
          <w:color w:val="000000"/>
        </w:rPr>
        <w:t>ợ</w:t>
      </w:r>
      <w:r>
        <w:rPr>
          <w:rFonts w:ascii="Times New Roman" w:hAnsi="Times New Roman"/>
          <w:color w:val="000000"/>
        </w:rPr>
        <w:t>c k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t qu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 xml:space="preserve"> t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>i ưu và tránh câu tr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 xml:space="preserve"> l</w:t>
      </w:r>
      <w:r>
        <w:rPr>
          <w:rFonts w:ascii="Times New Roman" w:hAnsi="Times New Roman"/>
          <w:color w:val="000000"/>
        </w:rPr>
        <w:t>ờ</w:t>
      </w:r>
      <w:r>
        <w:rPr>
          <w:rFonts w:ascii="Times New Roman" w:hAnsi="Times New Roman"/>
          <w:color w:val="000000"/>
        </w:rPr>
        <w:t>i chung chung, sinh viên áp d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>ng k</w:t>
      </w:r>
      <w:r>
        <w:rPr>
          <w:rFonts w:ascii="Times New Roman" w:hAnsi="Times New Roman"/>
          <w:color w:val="000000"/>
        </w:rPr>
        <w:t>ỹ</w:t>
      </w:r>
      <w:r>
        <w:rPr>
          <w:rFonts w:ascii="Times New Roman" w:hAnsi="Times New Roman"/>
          <w:color w:val="000000"/>
        </w:rPr>
        <w:t xml:space="preserve"> thu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t prompt có c</w:t>
      </w:r>
      <w:r>
        <w:rPr>
          <w:rFonts w:ascii="Times New Roman" w:hAnsi="Times New Roman"/>
          <w:color w:val="000000"/>
        </w:rPr>
        <w:t>ấ</w:t>
      </w:r>
      <w:r>
        <w:rPr>
          <w:rFonts w:ascii="Times New Roman" w:hAnsi="Times New Roman"/>
          <w:color w:val="000000"/>
        </w:rPr>
        <w:t>u trúc (Context - Role - Task - Constraint):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4"/>
      </w:tblGrid>
      <w:tr w:rsidR="006D64B8">
        <w:trPr>
          <w:jc w:val="center"/>
        </w:trPr>
        <w:tc>
          <w:tcPr>
            <w:tcW w:w="9634" w:type="dxa"/>
            <w:tcBorders>
              <w:top w:val="single" w:sz="4" w:space="0" w:color="CCCCCC"/>
              <w:left w:val="single" w:sz="24" w:space="0" w:color="000000"/>
              <w:bottom w:val="single" w:sz="4" w:space="0" w:color="CCCCCC"/>
              <w:right w:val="single" w:sz="4" w:space="0" w:color="CCCCCC"/>
            </w:tcBorders>
            <w:shd w:val="clear" w:color="auto" w:fill="FAFAFA"/>
          </w:tcPr>
          <w:p w:rsidR="006D64B8" w:rsidRDefault="00B06198">
            <w:pPr>
              <w:spacing w:before="120" w:after="120"/>
              <w:ind w:left="144" w:right="144"/>
              <w:jc w:val="both"/>
            </w:pPr>
            <w:r>
              <w:rPr>
                <w:rFonts w:ascii="Times New Roman" w:hAnsi="Times New Roman"/>
                <w:color w:val="000000"/>
                <w:sz w:val="21"/>
              </w:rPr>
              <w:t>Prompt 1 (Xây d</w:t>
            </w:r>
            <w:r>
              <w:rPr>
                <w:rFonts w:ascii="Times New Roman" w:hAnsi="Times New Roman"/>
                <w:color w:val="000000"/>
                <w:sz w:val="21"/>
              </w:rPr>
              <w:t>ự</w:t>
            </w:r>
            <w:r>
              <w:rPr>
                <w:rFonts w:ascii="Times New Roman" w:hAnsi="Times New Roman"/>
                <w:color w:val="000000"/>
                <w:sz w:val="21"/>
              </w:rPr>
              <w:t>ng dàn ý k</w:t>
            </w:r>
            <w:r>
              <w:rPr>
                <w:rFonts w:ascii="Times New Roman" w:hAnsi="Times New Roman"/>
                <w:color w:val="000000"/>
                <w:sz w:val="21"/>
              </w:rPr>
              <w:t>ị</w:t>
            </w:r>
            <w:r>
              <w:rPr>
                <w:rFonts w:ascii="Times New Roman" w:hAnsi="Times New Roman"/>
                <w:color w:val="000000"/>
                <w:sz w:val="21"/>
              </w:rPr>
              <w:t>ch b</w:t>
            </w:r>
            <w:r>
              <w:rPr>
                <w:rFonts w:ascii="Times New Roman" w:hAnsi="Times New Roman"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color w:val="000000"/>
                <w:sz w:val="21"/>
              </w:rPr>
              <w:t>n thuy</w:t>
            </w:r>
            <w:r>
              <w:rPr>
                <w:rFonts w:ascii="Times New Roman" w:hAnsi="Times New Roman"/>
                <w:color w:val="000000"/>
                <w:sz w:val="21"/>
              </w:rPr>
              <w:t>ế</w:t>
            </w:r>
            <w:r>
              <w:rPr>
                <w:rFonts w:ascii="Times New Roman" w:hAnsi="Times New Roman"/>
                <w:color w:val="000000"/>
                <w:sz w:val="21"/>
              </w:rPr>
              <w:t>t trình):</w:t>
            </w:r>
            <w:r>
              <w:rPr>
                <w:rFonts w:ascii="Times New Roman" w:hAnsi="Times New Roman"/>
                <w:color w:val="000000"/>
                <w:sz w:val="21"/>
              </w:rPr>
              <w:br/>
            </w:r>
            <w:r>
              <w:rPr>
                <w:rFonts w:ascii="Times New Roman" w:hAnsi="Times New Roman"/>
                <w:color w:val="000000"/>
                <w:sz w:val="21"/>
              </w:rPr>
              <w:t>"B</w:t>
            </w:r>
            <w:r>
              <w:rPr>
                <w:rFonts w:ascii="Times New Roman" w:hAnsi="Times New Roman"/>
                <w:color w:val="000000"/>
                <w:sz w:val="21"/>
              </w:rPr>
              <w:t>ạ</w:t>
            </w:r>
            <w:r>
              <w:rPr>
                <w:rFonts w:ascii="Times New Roman" w:hAnsi="Times New Roman"/>
                <w:color w:val="000000"/>
                <w:sz w:val="21"/>
              </w:rPr>
              <w:t>n là m</w:t>
            </w:r>
            <w:r>
              <w:rPr>
                <w:rFonts w:ascii="Times New Roman" w:hAnsi="Times New Roman"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color w:val="000000"/>
                <w:sz w:val="21"/>
              </w:rPr>
              <w:t>t chuyên gia v</w:t>
            </w:r>
            <w:r>
              <w:rPr>
                <w:rFonts w:ascii="Times New Roman" w:hAnsi="Times New Roman"/>
                <w:color w:val="000000"/>
                <w:sz w:val="21"/>
              </w:rPr>
              <w:t>ề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phương pháp giáo d</w:t>
            </w:r>
            <w:r>
              <w:rPr>
                <w:rFonts w:ascii="Times New Roman" w:hAnsi="Times New Roman"/>
                <w:color w:val="000000"/>
                <w:sz w:val="21"/>
              </w:rPr>
              <w:t>ụ</w:t>
            </w:r>
            <w:r>
              <w:rPr>
                <w:rFonts w:ascii="Times New Roman" w:hAnsi="Times New Roman"/>
                <w:color w:val="000000"/>
                <w:sz w:val="21"/>
              </w:rPr>
              <w:t>c hi</w:t>
            </w:r>
            <w:r>
              <w:rPr>
                <w:rFonts w:ascii="Times New Roman" w:hAnsi="Times New Roman"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color w:val="000000"/>
                <w:sz w:val="21"/>
              </w:rPr>
              <w:t>n đ</w:t>
            </w:r>
            <w:r>
              <w:rPr>
                <w:rFonts w:ascii="Times New Roman" w:hAnsi="Times New Roman"/>
                <w:color w:val="000000"/>
                <w:sz w:val="21"/>
              </w:rPr>
              <w:t>ạ</w:t>
            </w:r>
            <w:r>
              <w:rPr>
                <w:rFonts w:ascii="Times New Roman" w:hAnsi="Times New Roman"/>
                <w:color w:val="000000"/>
                <w:sz w:val="21"/>
              </w:rPr>
              <w:t>i. Tôi là trư</w:t>
            </w:r>
            <w:r>
              <w:rPr>
                <w:rFonts w:ascii="Times New Roman" w:hAnsi="Times New Roman"/>
                <w:color w:val="000000"/>
                <w:sz w:val="21"/>
              </w:rPr>
              <w:t>ở</w:t>
            </w:r>
            <w:r>
              <w:rPr>
                <w:rFonts w:ascii="Times New Roman" w:hAnsi="Times New Roman"/>
                <w:color w:val="000000"/>
                <w:sz w:val="21"/>
              </w:rPr>
              <w:t>ng nhóm 26 t</w:t>
            </w:r>
            <w:r>
              <w:rPr>
                <w:rFonts w:ascii="Times New Roman" w:hAnsi="Times New Roman"/>
                <w:color w:val="000000"/>
                <w:sz w:val="21"/>
              </w:rPr>
              <w:t>ạ</w:t>
            </w:r>
            <w:r>
              <w:rPr>
                <w:rFonts w:ascii="Times New Roman" w:hAnsi="Times New Roman"/>
                <w:color w:val="000000"/>
                <w:sz w:val="21"/>
              </w:rPr>
              <w:t>i UET, chu</w:t>
            </w:r>
            <w:r>
              <w:rPr>
                <w:rFonts w:ascii="Times New Roman" w:hAnsi="Times New Roman"/>
                <w:color w:val="000000"/>
                <w:sz w:val="21"/>
              </w:rPr>
              <w:t>ẩ</w:t>
            </w:r>
            <w:r>
              <w:rPr>
                <w:rFonts w:ascii="Times New Roman" w:hAnsi="Times New Roman"/>
                <w:color w:val="000000"/>
                <w:sz w:val="21"/>
              </w:rPr>
              <w:t>n b</w:t>
            </w:r>
            <w:r>
              <w:rPr>
                <w:rFonts w:ascii="Times New Roman" w:hAnsi="Times New Roman"/>
                <w:color w:val="000000"/>
                <w:sz w:val="21"/>
              </w:rPr>
              <w:t>ị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th</w:t>
            </w:r>
            <w:r>
              <w:rPr>
                <w:rFonts w:ascii="Times New Roman" w:hAnsi="Times New Roman"/>
                <w:color w:val="000000"/>
                <w:sz w:val="21"/>
              </w:rPr>
              <w:t>ự</w:t>
            </w:r>
            <w:r>
              <w:rPr>
                <w:rFonts w:ascii="Times New Roman" w:hAnsi="Times New Roman"/>
                <w:color w:val="000000"/>
                <w:sz w:val="21"/>
              </w:rPr>
              <w:t>c hi</w:t>
            </w:r>
            <w:r>
              <w:rPr>
                <w:rFonts w:ascii="Times New Roman" w:hAnsi="Times New Roman"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color w:val="000000"/>
                <w:sz w:val="21"/>
              </w:rPr>
              <w:t>n bài thuy</w:t>
            </w:r>
            <w:r>
              <w:rPr>
                <w:rFonts w:ascii="Times New Roman" w:hAnsi="Times New Roman"/>
                <w:color w:val="000000"/>
                <w:sz w:val="21"/>
              </w:rPr>
              <w:t>ế</w:t>
            </w:r>
            <w:r>
              <w:rPr>
                <w:rFonts w:ascii="Times New Roman" w:hAnsi="Times New Roman"/>
                <w:color w:val="000000"/>
                <w:sz w:val="21"/>
              </w:rPr>
              <w:t>t trình trư</w:t>
            </w:r>
            <w:r>
              <w:rPr>
                <w:rFonts w:ascii="Times New Roman" w:hAnsi="Times New Roman"/>
                <w:color w:val="000000"/>
                <w:sz w:val="21"/>
              </w:rPr>
              <w:t>ớ</w:t>
            </w:r>
            <w:r>
              <w:rPr>
                <w:rFonts w:ascii="Times New Roman" w:hAnsi="Times New Roman"/>
                <w:color w:val="000000"/>
                <w:sz w:val="21"/>
              </w:rPr>
              <w:t>c l</w:t>
            </w:r>
            <w:r>
              <w:rPr>
                <w:rFonts w:ascii="Times New Roman" w:hAnsi="Times New Roman"/>
                <w:color w:val="000000"/>
                <w:sz w:val="21"/>
              </w:rPr>
              <w:t>ớ</w:t>
            </w:r>
            <w:r>
              <w:rPr>
                <w:rFonts w:ascii="Times New Roman" w:hAnsi="Times New Roman"/>
                <w:color w:val="000000"/>
                <w:sz w:val="21"/>
              </w:rPr>
              <w:t>p v</w:t>
            </w:r>
            <w:r>
              <w:rPr>
                <w:rFonts w:ascii="Times New Roman" w:hAnsi="Times New Roman"/>
                <w:color w:val="000000"/>
                <w:sz w:val="21"/>
              </w:rPr>
              <w:t>ề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ch</w:t>
            </w:r>
            <w:r>
              <w:rPr>
                <w:rFonts w:ascii="Times New Roman" w:hAnsi="Times New Roman"/>
                <w:color w:val="000000"/>
                <w:sz w:val="21"/>
              </w:rPr>
              <w:t>ủ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đ</w:t>
            </w:r>
            <w:r>
              <w:rPr>
                <w:rFonts w:ascii="Times New Roman" w:hAnsi="Times New Roman"/>
                <w:color w:val="000000"/>
                <w:sz w:val="21"/>
              </w:rPr>
              <w:t>ề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'</w:t>
            </w:r>
            <w:r>
              <w:rPr>
                <w:rFonts w:ascii="Times New Roman" w:hAnsi="Times New Roman"/>
                <w:color w:val="000000"/>
                <w:sz w:val="21"/>
              </w:rPr>
              <w:t>Ứ</w:t>
            </w:r>
            <w:r>
              <w:rPr>
                <w:rFonts w:ascii="Times New Roman" w:hAnsi="Times New Roman"/>
                <w:color w:val="000000"/>
                <w:sz w:val="21"/>
              </w:rPr>
              <w:t>ng d</w:t>
            </w:r>
            <w:r>
              <w:rPr>
                <w:rFonts w:ascii="Times New Roman" w:hAnsi="Times New Roman"/>
                <w:color w:val="000000"/>
                <w:sz w:val="21"/>
              </w:rPr>
              <w:t>ụ</w:t>
            </w:r>
            <w:r>
              <w:rPr>
                <w:rFonts w:ascii="Times New Roman" w:hAnsi="Times New Roman"/>
                <w:color w:val="000000"/>
                <w:sz w:val="21"/>
              </w:rPr>
              <w:t>ng c</w:t>
            </w:r>
            <w:r>
              <w:rPr>
                <w:rFonts w:ascii="Times New Roman" w:hAnsi="Times New Roman"/>
                <w:color w:val="000000"/>
                <w:sz w:val="21"/>
              </w:rPr>
              <w:t>ủ</w:t>
            </w:r>
            <w:r>
              <w:rPr>
                <w:rFonts w:ascii="Times New Roman" w:hAnsi="Times New Roman"/>
                <w:color w:val="000000"/>
                <w:sz w:val="21"/>
              </w:rPr>
              <w:t>a AI trong vi</w:t>
            </w:r>
            <w:r>
              <w:rPr>
                <w:rFonts w:ascii="Times New Roman" w:hAnsi="Times New Roman"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color w:val="000000"/>
                <w:sz w:val="21"/>
              </w:rPr>
              <w:t>c h</w:t>
            </w:r>
            <w:r>
              <w:rPr>
                <w:rFonts w:ascii="Times New Roman" w:hAnsi="Times New Roman"/>
                <w:color w:val="000000"/>
                <w:sz w:val="21"/>
              </w:rPr>
              <w:t>ọ</w:t>
            </w:r>
            <w:r>
              <w:rPr>
                <w:rFonts w:ascii="Times New Roman" w:hAnsi="Times New Roman"/>
                <w:color w:val="000000"/>
                <w:sz w:val="21"/>
              </w:rPr>
              <w:t>c t</w:t>
            </w:r>
            <w:r>
              <w:rPr>
                <w:rFonts w:ascii="Times New Roman" w:hAnsi="Times New Roman"/>
                <w:color w:val="000000"/>
                <w:sz w:val="21"/>
              </w:rPr>
              <w:t>ậ</w:t>
            </w:r>
            <w:r>
              <w:rPr>
                <w:rFonts w:ascii="Times New Roman" w:hAnsi="Times New Roman"/>
                <w:color w:val="000000"/>
                <w:sz w:val="21"/>
              </w:rPr>
              <w:t>p và giáo d</w:t>
            </w:r>
            <w:r>
              <w:rPr>
                <w:rFonts w:ascii="Times New Roman" w:hAnsi="Times New Roman"/>
                <w:color w:val="000000"/>
                <w:sz w:val="21"/>
              </w:rPr>
              <w:t>ụ</w:t>
            </w:r>
            <w:r>
              <w:rPr>
                <w:rFonts w:ascii="Times New Roman" w:hAnsi="Times New Roman"/>
                <w:color w:val="000000"/>
                <w:sz w:val="21"/>
              </w:rPr>
              <w:t>c'. Hãy xây d</w:t>
            </w:r>
            <w:r>
              <w:rPr>
                <w:rFonts w:ascii="Times New Roman" w:hAnsi="Times New Roman"/>
                <w:color w:val="000000"/>
                <w:sz w:val="21"/>
              </w:rPr>
              <w:t>ự</w:t>
            </w:r>
            <w:r>
              <w:rPr>
                <w:rFonts w:ascii="Times New Roman" w:hAnsi="Times New Roman"/>
                <w:color w:val="000000"/>
                <w:sz w:val="21"/>
              </w:rPr>
              <w:t>ng m</w:t>
            </w:r>
            <w:r>
              <w:rPr>
                <w:rFonts w:ascii="Times New Roman" w:hAnsi="Times New Roman"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color w:val="000000"/>
                <w:sz w:val="21"/>
              </w:rPr>
              <w:t>t dàn ý chi ti</w:t>
            </w:r>
            <w:r>
              <w:rPr>
                <w:rFonts w:ascii="Times New Roman" w:hAnsi="Times New Roman"/>
                <w:color w:val="000000"/>
                <w:sz w:val="21"/>
              </w:rPr>
              <w:t>ế</w:t>
            </w:r>
            <w:r>
              <w:rPr>
                <w:rFonts w:ascii="Times New Roman" w:hAnsi="Times New Roman"/>
                <w:color w:val="000000"/>
                <w:sz w:val="21"/>
              </w:rPr>
              <w:t>t cho bài thuy</w:t>
            </w:r>
            <w:r>
              <w:rPr>
                <w:rFonts w:ascii="Times New Roman" w:hAnsi="Times New Roman"/>
                <w:color w:val="000000"/>
                <w:sz w:val="21"/>
              </w:rPr>
              <w:t>ế</w:t>
            </w:r>
            <w:r>
              <w:rPr>
                <w:rFonts w:ascii="Times New Roman" w:hAnsi="Times New Roman"/>
                <w:color w:val="000000"/>
                <w:sz w:val="21"/>
              </w:rPr>
              <w:t>t trình dài 10 ph</w:t>
            </w:r>
            <w:r>
              <w:rPr>
                <w:rFonts w:ascii="Times New Roman" w:hAnsi="Times New Roman"/>
                <w:color w:val="000000"/>
                <w:sz w:val="21"/>
              </w:rPr>
              <w:t>út, bao g</w:t>
            </w:r>
            <w:r>
              <w:rPr>
                <w:rFonts w:ascii="Times New Roman" w:hAnsi="Times New Roman"/>
                <w:color w:val="000000"/>
                <w:sz w:val="21"/>
              </w:rPr>
              <w:t>ồ</w:t>
            </w:r>
            <w:r>
              <w:rPr>
                <w:rFonts w:ascii="Times New Roman" w:hAnsi="Times New Roman"/>
                <w:color w:val="000000"/>
                <w:sz w:val="21"/>
              </w:rPr>
              <w:t>m l</w:t>
            </w:r>
            <w:r>
              <w:rPr>
                <w:rFonts w:ascii="Times New Roman" w:hAnsi="Times New Roman"/>
                <w:color w:val="000000"/>
                <w:sz w:val="21"/>
              </w:rPr>
              <w:t>ờ</w:t>
            </w:r>
            <w:r>
              <w:rPr>
                <w:rFonts w:ascii="Times New Roman" w:hAnsi="Times New Roman"/>
                <w:color w:val="000000"/>
                <w:sz w:val="21"/>
              </w:rPr>
              <w:t>i m</w:t>
            </w:r>
            <w:r>
              <w:rPr>
                <w:rFonts w:ascii="Times New Roman" w:hAnsi="Times New Roman"/>
                <w:color w:val="000000"/>
                <w:sz w:val="21"/>
              </w:rPr>
              <w:t>ở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đ</w:t>
            </w:r>
            <w:r>
              <w:rPr>
                <w:rFonts w:ascii="Times New Roman" w:hAnsi="Times New Roman"/>
                <w:color w:val="000000"/>
                <w:sz w:val="21"/>
              </w:rPr>
              <w:t>ầ</w:t>
            </w:r>
            <w:r>
              <w:rPr>
                <w:rFonts w:ascii="Times New Roman" w:hAnsi="Times New Roman"/>
                <w:color w:val="000000"/>
                <w:sz w:val="21"/>
              </w:rPr>
              <w:t>u gi</w:t>
            </w:r>
            <w:r>
              <w:rPr>
                <w:rFonts w:ascii="Times New Roman" w:hAnsi="Times New Roman"/>
                <w:color w:val="000000"/>
                <w:sz w:val="21"/>
              </w:rPr>
              <w:t>ớ</w:t>
            </w:r>
            <w:r>
              <w:rPr>
                <w:rFonts w:ascii="Times New Roman" w:hAnsi="Times New Roman"/>
                <w:color w:val="000000"/>
                <w:sz w:val="21"/>
              </w:rPr>
              <w:t>i thi</w:t>
            </w:r>
            <w:r>
              <w:rPr>
                <w:rFonts w:ascii="Times New Roman" w:hAnsi="Times New Roman"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color w:val="000000"/>
                <w:sz w:val="21"/>
              </w:rPr>
              <w:t>u nhóm, 3 ph</w:t>
            </w:r>
            <w:r>
              <w:rPr>
                <w:rFonts w:ascii="Times New Roman" w:hAnsi="Times New Roman"/>
                <w:color w:val="000000"/>
                <w:sz w:val="21"/>
              </w:rPr>
              <w:t>ầ</w:t>
            </w:r>
            <w:r>
              <w:rPr>
                <w:rFonts w:ascii="Times New Roman" w:hAnsi="Times New Roman"/>
                <w:color w:val="000000"/>
                <w:sz w:val="21"/>
              </w:rPr>
              <w:t>n n</w:t>
            </w:r>
            <w:r>
              <w:rPr>
                <w:rFonts w:ascii="Times New Roman" w:hAnsi="Times New Roman"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color w:val="000000"/>
                <w:sz w:val="21"/>
              </w:rPr>
              <w:t>i dung chính (l</w:t>
            </w:r>
            <w:r>
              <w:rPr>
                <w:rFonts w:ascii="Times New Roman" w:hAnsi="Times New Roman"/>
                <w:color w:val="000000"/>
                <w:sz w:val="21"/>
              </w:rPr>
              <w:t>ợ</w:t>
            </w:r>
            <w:r>
              <w:rPr>
                <w:rFonts w:ascii="Times New Roman" w:hAnsi="Times New Roman"/>
                <w:color w:val="000000"/>
                <w:sz w:val="21"/>
              </w:rPr>
              <w:t>i ích, thách th</w:t>
            </w:r>
            <w:r>
              <w:rPr>
                <w:rFonts w:ascii="Times New Roman" w:hAnsi="Times New Roman"/>
                <w:color w:val="000000"/>
                <w:sz w:val="21"/>
              </w:rPr>
              <w:t>ứ</w:t>
            </w:r>
            <w:r>
              <w:rPr>
                <w:rFonts w:ascii="Times New Roman" w:hAnsi="Times New Roman"/>
                <w:color w:val="000000"/>
                <w:sz w:val="21"/>
              </w:rPr>
              <w:t>c, gi</w:t>
            </w:r>
            <w:r>
              <w:rPr>
                <w:rFonts w:ascii="Times New Roman" w:hAnsi="Times New Roman"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color w:val="000000"/>
                <w:sz w:val="21"/>
              </w:rPr>
              <w:t>i pháp) và l</w:t>
            </w:r>
            <w:r>
              <w:rPr>
                <w:rFonts w:ascii="Times New Roman" w:hAnsi="Times New Roman"/>
                <w:color w:val="000000"/>
                <w:sz w:val="21"/>
              </w:rPr>
              <w:t>ờ</w:t>
            </w:r>
            <w:r>
              <w:rPr>
                <w:rFonts w:ascii="Times New Roman" w:hAnsi="Times New Roman"/>
                <w:color w:val="000000"/>
                <w:sz w:val="21"/>
              </w:rPr>
              <w:t>i k</w:t>
            </w:r>
            <w:r>
              <w:rPr>
                <w:rFonts w:ascii="Times New Roman" w:hAnsi="Times New Roman"/>
                <w:color w:val="000000"/>
                <w:sz w:val="21"/>
              </w:rPr>
              <w:t>ế</w:t>
            </w:r>
            <w:r>
              <w:rPr>
                <w:rFonts w:ascii="Times New Roman" w:hAnsi="Times New Roman"/>
                <w:color w:val="000000"/>
                <w:sz w:val="21"/>
              </w:rPr>
              <w:t>t. Yêu c</w:t>
            </w:r>
            <w:r>
              <w:rPr>
                <w:rFonts w:ascii="Times New Roman" w:hAnsi="Times New Roman"/>
                <w:color w:val="000000"/>
                <w:sz w:val="21"/>
              </w:rPr>
              <w:t>ầ</w:t>
            </w:r>
            <w:r>
              <w:rPr>
                <w:rFonts w:ascii="Times New Roman" w:hAnsi="Times New Roman"/>
                <w:color w:val="000000"/>
                <w:sz w:val="21"/>
              </w:rPr>
              <w:t>u văn phong trang tr</w:t>
            </w:r>
            <w:r>
              <w:rPr>
                <w:rFonts w:ascii="Times New Roman" w:hAnsi="Times New Roman"/>
                <w:color w:val="000000"/>
                <w:sz w:val="21"/>
              </w:rPr>
              <w:t>ọ</w:t>
            </w:r>
            <w:r>
              <w:rPr>
                <w:rFonts w:ascii="Times New Roman" w:hAnsi="Times New Roman"/>
                <w:color w:val="000000"/>
                <w:sz w:val="21"/>
              </w:rPr>
              <w:t>ng, logic, phù h</w:t>
            </w:r>
            <w:r>
              <w:rPr>
                <w:rFonts w:ascii="Times New Roman" w:hAnsi="Times New Roman"/>
                <w:color w:val="000000"/>
                <w:sz w:val="21"/>
              </w:rPr>
              <w:t>ợ</w:t>
            </w:r>
            <w:r>
              <w:rPr>
                <w:rFonts w:ascii="Times New Roman" w:hAnsi="Times New Roman"/>
                <w:color w:val="000000"/>
                <w:sz w:val="21"/>
              </w:rPr>
              <w:t>p v</w:t>
            </w:r>
            <w:r>
              <w:rPr>
                <w:rFonts w:ascii="Times New Roman" w:hAnsi="Times New Roman"/>
                <w:color w:val="000000"/>
                <w:sz w:val="21"/>
              </w:rPr>
              <w:t>ớ</w:t>
            </w:r>
            <w:r>
              <w:rPr>
                <w:rFonts w:ascii="Times New Roman" w:hAnsi="Times New Roman"/>
                <w:color w:val="000000"/>
                <w:sz w:val="21"/>
              </w:rPr>
              <w:t>i sinh viên công ngh</w:t>
            </w:r>
            <w:r>
              <w:rPr>
                <w:rFonts w:ascii="Times New Roman" w:hAnsi="Times New Roman"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color w:val="000000"/>
                <w:sz w:val="21"/>
              </w:rPr>
              <w:t>."</w:t>
            </w:r>
          </w:p>
        </w:tc>
      </w:tr>
    </w:tbl>
    <w:p w:rsidR="006D64B8" w:rsidRDefault="006D64B8">
      <w:pPr>
        <w:spacing w:after="80"/>
      </w:pPr>
    </w:p>
    <w:p w:rsidR="006D64B8" w:rsidRDefault="00B06198">
      <w:pPr>
        <w:keepNext/>
        <w:spacing w:before="200" w:after="80"/>
      </w:pPr>
      <w:r>
        <w:rPr>
          <w:rFonts w:ascii="Times New Roman" w:hAnsi="Times New Roman"/>
          <w:b/>
          <w:i/>
          <w:color w:val="000000"/>
          <w:sz w:val="24"/>
        </w:rPr>
        <w:t>Ghi l</w:t>
      </w:r>
      <w:r>
        <w:rPr>
          <w:rFonts w:ascii="Times New Roman" w:hAnsi="Times New Roman"/>
          <w:b/>
          <w:i/>
          <w:color w:val="000000"/>
          <w:sz w:val="24"/>
        </w:rPr>
        <w:t>ạ</w:t>
      </w:r>
      <w:r>
        <w:rPr>
          <w:rFonts w:ascii="Times New Roman" w:hAnsi="Times New Roman"/>
          <w:b/>
          <w:i/>
          <w:color w:val="000000"/>
          <w:sz w:val="24"/>
        </w:rPr>
        <w:t>i đ</w:t>
      </w:r>
      <w:r>
        <w:rPr>
          <w:rFonts w:ascii="Times New Roman" w:hAnsi="Times New Roman"/>
          <w:b/>
          <w:i/>
          <w:color w:val="000000"/>
          <w:sz w:val="24"/>
        </w:rPr>
        <w:t>ầ</w:t>
      </w:r>
      <w:r>
        <w:rPr>
          <w:rFonts w:ascii="Times New Roman" w:hAnsi="Times New Roman"/>
          <w:b/>
          <w:i/>
          <w:color w:val="000000"/>
          <w:sz w:val="24"/>
        </w:rPr>
        <w:t>u ra c</w:t>
      </w:r>
      <w:r>
        <w:rPr>
          <w:rFonts w:ascii="Times New Roman" w:hAnsi="Times New Roman"/>
          <w:b/>
          <w:i/>
          <w:color w:val="000000"/>
          <w:sz w:val="24"/>
        </w:rPr>
        <w:t>ủ</w:t>
      </w:r>
      <w:r>
        <w:rPr>
          <w:rFonts w:ascii="Times New Roman" w:hAnsi="Times New Roman"/>
          <w:b/>
          <w:i/>
          <w:color w:val="000000"/>
          <w:sz w:val="24"/>
        </w:rPr>
        <w:t>a AI (Trích đo</w:t>
      </w:r>
      <w:r>
        <w:rPr>
          <w:rFonts w:ascii="Times New Roman" w:hAnsi="Times New Roman"/>
          <w:b/>
          <w:i/>
          <w:color w:val="000000"/>
          <w:sz w:val="24"/>
        </w:rPr>
        <w:t>ạ</w:t>
      </w:r>
      <w:r>
        <w:rPr>
          <w:rFonts w:ascii="Times New Roman" w:hAnsi="Times New Roman"/>
          <w:b/>
          <w:i/>
          <w:color w:val="000000"/>
          <w:sz w:val="24"/>
        </w:rPr>
        <w:t>n k</w:t>
      </w:r>
      <w:r>
        <w:rPr>
          <w:rFonts w:ascii="Times New Roman" w:hAnsi="Times New Roman"/>
          <w:b/>
          <w:i/>
          <w:color w:val="000000"/>
          <w:sz w:val="24"/>
        </w:rPr>
        <w:t>ế</w:t>
      </w:r>
      <w:r>
        <w:rPr>
          <w:rFonts w:ascii="Times New Roman" w:hAnsi="Times New Roman"/>
          <w:b/>
          <w:i/>
          <w:color w:val="000000"/>
          <w:sz w:val="24"/>
        </w:rPr>
        <w:t>t qu</w:t>
      </w:r>
      <w:r>
        <w:rPr>
          <w:rFonts w:ascii="Times New Roman" w:hAnsi="Times New Roman"/>
          <w:b/>
          <w:i/>
          <w:color w:val="000000"/>
          <w:sz w:val="24"/>
        </w:rPr>
        <w:t>ả</w:t>
      </w:r>
      <w:r>
        <w:rPr>
          <w:rFonts w:ascii="Times New Roman" w:hAnsi="Times New Roman"/>
          <w:b/>
          <w:i/>
          <w:color w:val="000000"/>
          <w:sz w:val="24"/>
        </w:rPr>
        <w:t xml:space="preserve"> tiêu bi</w:t>
      </w:r>
      <w:r>
        <w:rPr>
          <w:rFonts w:ascii="Times New Roman" w:hAnsi="Times New Roman"/>
          <w:b/>
          <w:i/>
          <w:color w:val="000000"/>
          <w:sz w:val="24"/>
        </w:rPr>
        <w:t>ể</w:t>
      </w:r>
      <w:r>
        <w:rPr>
          <w:rFonts w:ascii="Times New Roman" w:hAnsi="Times New Roman"/>
          <w:b/>
          <w:i/>
          <w:color w:val="000000"/>
          <w:sz w:val="24"/>
        </w:rPr>
        <w:t>u)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4"/>
      </w:tblGrid>
      <w:tr w:rsidR="006D64B8">
        <w:trPr>
          <w:jc w:val="center"/>
        </w:trPr>
        <w:tc>
          <w:tcPr>
            <w:tcW w:w="9634" w:type="dxa"/>
            <w:tcBorders>
              <w:top w:val="single" w:sz="4" w:space="0" w:color="CCCCCC"/>
              <w:left w:val="single" w:sz="24" w:space="0" w:color="000000"/>
              <w:bottom w:val="single" w:sz="4" w:space="0" w:color="CCCCCC"/>
              <w:right w:val="single" w:sz="4" w:space="0" w:color="CCCCCC"/>
            </w:tcBorders>
            <w:shd w:val="clear" w:color="auto" w:fill="FAFAFA"/>
          </w:tcPr>
          <w:p w:rsidR="006D64B8" w:rsidRDefault="00B06198">
            <w:pPr>
              <w:spacing w:before="120" w:after="120"/>
              <w:ind w:left="144" w:right="144"/>
              <w:jc w:val="both"/>
            </w:pPr>
            <w:r>
              <w:rPr>
                <w:rFonts w:ascii="Times New Roman" w:hAnsi="Times New Roman"/>
                <w:color w:val="000000"/>
                <w:sz w:val="21"/>
              </w:rPr>
              <w:t>Đ</w:t>
            </w:r>
            <w:r>
              <w:rPr>
                <w:rFonts w:ascii="Times New Roman" w:hAnsi="Times New Roman"/>
                <w:color w:val="000000"/>
                <w:sz w:val="21"/>
              </w:rPr>
              <w:t>ầ</w:t>
            </w:r>
            <w:r>
              <w:rPr>
                <w:rFonts w:ascii="Times New Roman" w:hAnsi="Times New Roman"/>
                <w:color w:val="000000"/>
                <w:sz w:val="21"/>
              </w:rPr>
              <w:t>u ra c</w:t>
            </w:r>
            <w:r>
              <w:rPr>
                <w:rFonts w:ascii="Times New Roman" w:hAnsi="Times New Roman"/>
                <w:color w:val="000000"/>
                <w:sz w:val="21"/>
              </w:rPr>
              <w:t>ủ</w:t>
            </w:r>
            <w:r>
              <w:rPr>
                <w:rFonts w:ascii="Times New Roman" w:hAnsi="Times New Roman"/>
                <w:color w:val="000000"/>
                <w:sz w:val="21"/>
              </w:rPr>
              <w:t>a AI (Tóm t</w:t>
            </w:r>
            <w:r>
              <w:rPr>
                <w:rFonts w:ascii="Times New Roman" w:hAnsi="Times New Roman"/>
                <w:color w:val="000000"/>
                <w:sz w:val="21"/>
              </w:rPr>
              <w:t>ắ</w:t>
            </w:r>
            <w:r>
              <w:rPr>
                <w:rFonts w:ascii="Times New Roman" w:hAnsi="Times New Roman"/>
                <w:color w:val="000000"/>
                <w:sz w:val="21"/>
              </w:rPr>
              <w:t>t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t</w:t>
            </w:r>
            <w:r>
              <w:rPr>
                <w:rFonts w:ascii="Times New Roman" w:hAnsi="Times New Roman"/>
                <w:color w:val="000000"/>
                <w:sz w:val="21"/>
              </w:rPr>
              <w:t>ừ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h</w:t>
            </w:r>
            <w:r>
              <w:rPr>
                <w:rFonts w:ascii="Times New Roman" w:hAnsi="Times New Roman"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th</w:t>
            </w:r>
            <w:r>
              <w:rPr>
                <w:rFonts w:ascii="Times New Roman" w:hAnsi="Times New Roman"/>
                <w:color w:val="000000"/>
                <w:sz w:val="21"/>
              </w:rPr>
              <w:t>ố</w:t>
            </w:r>
            <w:r>
              <w:rPr>
                <w:rFonts w:ascii="Times New Roman" w:hAnsi="Times New Roman"/>
                <w:color w:val="000000"/>
                <w:sz w:val="21"/>
              </w:rPr>
              <w:t>ng):</w:t>
            </w:r>
            <w:r>
              <w:rPr>
                <w:rFonts w:ascii="Times New Roman" w:hAnsi="Times New Roman"/>
                <w:color w:val="000000"/>
                <w:sz w:val="21"/>
              </w:rPr>
              <w:br/>
              <w:t>"L</w:t>
            </w:r>
            <w:r>
              <w:rPr>
                <w:rFonts w:ascii="Times New Roman" w:hAnsi="Times New Roman"/>
                <w:color w:val="000000"/>
                <w:sz w:val="21"/>
              </w:rPr>
              <w:t>ờ</w:t>
            </w:r>
            <w:r>
              <w:rPr>
                <w:rFonts w:ascii="Times New Roman" w:hAnsi="Times New Roman"/>
                <w:color w:val="000000"/>
                <w:sz w:val="21"/>
              </w:rPr>
              <w:t>i m</w:t>
            </w:r>
            <w:r>
              <w:rPr>
                <w:rFonts w:ascii="Times New Roman" w:hAnsi="Times New Roman"/>
                <w:color w:val="000000"/>
                <w:sz w:val="21"/>
              </w:rPr>
              <w:t>ở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đ</w:t>
            </w:r>
            <w:r>
              <w:rPr>
                <w:rFonts w:ascii="Times New Roman" w:hAnsi="Times New Roman"/>
                <w:color w:val="000000"/>
                <w:sz w:val="21"/>
              </w:rPr>
              <w:t>ầ</w:t>
            </w:r>
            <w:r>
              <w:rPr>
                <w:rFonts w:ascii="Times New Roman" w:hAnsi="Times New Roman"/>
                <w:color w:val="000000"/>
                <w:sz w:val="21"/>
              </w:rPr>
              <w:t>u: 'Xin chào cô và các b</w:t>
            </w:r>
            <w:r>
              <w:rPr>
                <w:rFonts w:ascii="Times New Roman" w:hAnsi="Times New Roman"/>
                <w:color w:val="000000"/>
                <w:sz w:val="21"/>
              </w:rPr>
              <w:t>ạ</w:t>
            </w:r>
            <w:r>
              <w:rPr>
                <w:rFonts w:ascii="Times New Roman" w:hAnsi="Times New Roman"/>
                <w:color w:val="000000"/>
                <w:sz w:val="21"/>
              </w:rPr>
              <w:t>n, mình là nhóm trư</w:t>
            </w:r>
            <w:r>
              <w:rPr>
                <w:rFonts w:ascii="Times New Roman" w:hAnsi="Times New Roman"/>
                <w:color w:val="000000"/>
                <w:sz w:val="21"/>
              </w:rPr>
              <w:t>ở</w:t>
            </w:r>
            <w:r>
              <w:rPr>
                <w:rFonts w:ascii="Times New Roman" w:hAnsi="Times New Roman"/>
                <w:color w:val="000000"/>
                <w:sz w:val="21"/>
              </w:rPr>
              <w:t>ng nhóm 26. Sau đây mình s</w:t>
            </w:r>
            <w:r>
              <w:rPr>
                <w:rFonts w:ascii="Times New Roman" w:hAnsi="Times New Roman"/>
                <w:color w:val="000000"/>
                <w:sz w:val="21"/>
              </w:rPr>
              <w:t>ẽ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thay m</w:t>
            </w:r>
            <w:r>
              <w:rPr>
                <w:rFonts w:ascii="Times New Roman" w:hAnsi="Times New Roman"/>
                <w:color w:val="000000"/>
                <w:sz w:val="21"/>
              </w:rPr>
              <w:t>ặ</w:t>
            </w:r>
            <w:r>
              <w:rPr>
                <w:rFonts w:ascii="Times New Roman" w:hAnsi="Times New Roman"/>
                <w:color w:val="000000"/>
                <w:sz w:val="21"/>
              </w:rPr>
              <w:t>t các thành viên trong nhóm đ</w:t>
            </w:r>
            <w:r>
              <w:rPr>
                <w:rFonts w:ascii="Times New Roman" w:hAnsi="Times New Roman"/>
                <w:color w:val="000000"/>
                <w:sz w:val="21"/>
              </w:rPr>
              <w:t>ể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thuy</w:t>
            </w:r>
            <w:r>
              <w:rPr>
                <w:rFonts w:ascii="Times New Roman" w:hAnsi="Times New Roman"/>
                <w:color w:val="000000"/>
                <w:sz w:val="21"/>
              </w:rPr>
              <w:t>ế</w:t>
            </w:r>
            <w:r>
              <w:rPr>
                <w:rFonts w:ascii="Times New Roman" w:hAnsi="Times New Roman"/>
                <w:color w:val="000000"/>
                <w:sz w:val="21"/>
              </w:rPr>
              <w:t>t trình v</w:t>
            </w:r>
            <w:r>
              <w:rPr>
                <w:rFonts w:ascii="Times New Roman" w:hAnsi="Times New Roman"/>
                <w:color w:val="000000"/>
                <w:sz w:val="21"/>
              </w:rPr>
              <w:t>ề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nh</w:t>
            </w:r>
            <w:r>
              <w:rPr>
                <w:rFonts w:ascii="Times New Roman" w:hAnsi="Times New Roman"/>
                <w:color w:val="000000"/>
                <w:sz w:val="21"/>
              </w:rPr>
              <w:t>ữ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ng </w:t>
            </w:r>
            <w:r>
              <w:rPr>
                <w:rFonts w:ascii="Times New Roman" w:hAnsi="Times New Roman"/>
                <w:color w:val="000000"/>
                <w:sz w:val="21"/>
              </w:rPr>
              <w:t>ứ</w:t>
            </w:r>
            <w:r>
              <w:rPr>
                <w:rFonts w:ascii="Times New Roman" w:hAnsi="Times New Roman"/>
                <w:color w:val="000000"/>
                <w:sz w:val="21"/>
              </w:rPr>
              <w:t>ng d</w:t>
            </w:r>
            <w:r>
              <w:rPr>
                <w:rFonts w:ascii="Times New Roman" w:hAnsi="Times New Roman"/>
                <w:color w:val="000000"/>
                <w:sz w:val="21"/>
              </w:rPr>
              <w:t>ụ</w:t>
            </w:r>
            <w:r>
              <w:rPr>
                <w:rFonts w:ascii="Times New Roman" w:hAnsi="Times New Roman"/>
                <w:color w:val="000000"/>
                <w:sz w:val="21"/>
              </w:rPr>
              <w:t>ng c</w:t>
            </w:r>
            <w:r>
              <w:rPr>
                <w:rFonts w:ascii="Times New Roman" w:hAnsi="Times New Roman"/>
                <w:color w:val="000000"/>
                <w:sz w:val="21"/>
              </w:rPr>
              <w:t>ủ</w:t>
            </w:r>
            <w:r>
              <w:rPr>
                <w:rFonts w:ascii="Times New Roman" w:hAnsi="Times New Roman"/>
                <w:color w:val="000000"/>
                <w:sz w:val="21"/>
              </w:rPr>
              <w:t>a AI...'</w:t>
            </w:r>
            <w:r>
              <w:rPr>
                <w:rFonts w:ascii="Times New Roman" w:hAnsi="Times New Roman"/>
                <w:color w:val="000000"/>
                <w:sz w:val="21"/>
              </w:rPr>
              <w:br/>
              <w:t>Ph</w:t>
            </w:r>
            <w:r>
              <w:rPr>
                <w:rFonts w:ascii="Times New Roman" w:hAnsi="Times New Roman"/>
                <w:color w:val="000000"/>
                <w:sz w:val="21"/>
              </w:rPr>
              <w:t>ầ</w:t>
            </w:r>
            <w:r>
              <w:rPr>
                <w:rFonts w:ascii="Times New Roman" w:hAnsi="Times New Roman"/>
                <w:color w:val="000000"/>
                <w:sz w:val="21"/>
              </w:rPr>
              <w:t>n 1: L</w:t>
            </w:r>
            <w:r>
              <w:rPr>
                <w:rFonts w:ascii="Times New Roman" w:hAnsi="Times New Roman"/>
                <w:color w:val="000000"/>
                <w:sz w:val="21"/>
              </w:rPr>
              <w:t>ợ</w:t>
            </w:r>
            <w:r>
              <w:rPr>
                <w:rFonts w:ascii="Times New Roman" w:hAnsi="Times New Roman"/>
                <w:color w:val="000000"/>
                <w:sz w:val="21"/>
              </w:rPr>
              <w:t>i ích c</w:t>
            </w:r>
            <w:r>
              <w:rPr>
                <w:rFonts w:ascii="Times New Roman" w:hAnsi="Times New Roman"/>
                <w:color w:val="000000"/>
                <w:sz w:val="21"/>
              </w:rPr>
              <w:t>ủ</w:t>
            </w:r>
            <w:r>
              <w:rPr>
                <w:rFonts w:ascii="Times New Roman" w:hAnsi="Times New Roman"/>
                <w:color w:val="000000"/>
                <w:sz w:val="21"/>
              </w:rPr>
              <w:t>a AI (Cá nhân hóa l</w:t>
            </w:r>
            <w:r>
              <w:rPr>
                <w:rFonts w:ascii="Times New Roman" w:hAnsi="Times New Roman"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trình h</w:t>
            </w:r>
            <w:r>
              <w:rPr>
                <w:rFonts w:ascii="Times New Roman" w:hAnsi="Times New Roman"/>
                <w:color w:val="000000"/>
                <w:sz w:val="21"/>
              </w:rPr>
              <w:t>ọ</w:t>
            </w:r>
            <w:r>
              <w:rPr>
                <w:rFonts w:ascii="Times New Roman" w:hAnsi="Times New Roman"/>
                <w:color w:val="000000"/>
                <w:sz w:val="21"/>
              </w:rPr>
              <w:t>c t</w:t>
            </w:r>
            <w:r>
              <w:rPr>
                <w:rFonts w:ascii="Times New Roman" w:hAnsi="Times New Roman"/>
                <w:color w:val="000000"/>
                <w:sz w:val="21"/>
              </w:rPr>
              <w:t>ậ</w:t>
            </w:r>
            <w:r>
              <w:rPr>
                <w:rFonts w:ascii="Times New Roman" w:hAnsi="Times New Roman"/>
                <w:color w:val="000000"/>
                <w:sz w:val="21"/>
              </w:rPr>
              <w:t>p, Tr</w:t>
            </w:r>
            <w:r>
              <w:rPr>
                <w:rFonts w:ascii="Times New Roman" w:hAnsi="Times New Roman"/>
                <w:color w:val="000000"/>
                <w:sz w:val="21"/>
              </w:rPr>
              <w:t>ợ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lý </w:t>
            </w:r>
            <w:r>
              <w:rPr>
                <w:rFonts w:ascii="Times New Roman" w:hAnsi="Times New Roman"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color w:val="000000"/>
                <w:sz w:val="21"/>
              </w:rPr>
              <w:t>o 24/7).</w:t>
            </w:r>
            <w:r>
              <w:rPr>
                <w:rFonts w:ascii="Times New Roman" w:hAnsi="Times New Roman"/>
                <w:color w:val="000000"/>
                <w:sz w:val="21"/>
              </w:rPr>
              <w:br/>
              <w:t>Ph</w:t>
            </w:r>
            <w:r>
              <w:rPr>
                <w:rFonts w:ascii="Times New Roman" w:hAnsi="Times New Roman"/>
                <w:color w:val="000000"/>
                <w:sz w:val="21"/>
              </w:rPr>
              <w:t>ầ</w:t>
            </w:r>
            <w:r>
              <w:rPr>
                <w:rFonts w:ascii="Times New Roman" w:hAnsi="Times New Roman"/>
                <w:color w:val="000000"/>
                <w:sz w:val="21"/>
              </w:rPr>
              <w:t>n 2: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Thách th</w:t>
            </w:r>
            <w:r>
              <w:rPr>
                <w:rFonts w:ascii="Times New Roman" w:hAnsi="Times New Roman"/>
                <w:color w:val="000000"/>
                <w:sz w:val="21"/>
              </w:rPr>
              <w:t>ứ</w:t>
            </w:r>
            <w:r>
              <w:rPr>
                <w:rFonts w:ascii="Times New Roman" w:hAnsi="Times New Roman"/>
                <w:color w:val="000000"/>
                <w:sz w:val="21"/>
              </w:rPr>
              <w:t>c (S</w:t>
            </w:r>
            <w:r>
              <w:rPr>
                <w:rFonts w:ascii="Times New Roman" w:hAnsi="Times New Roman"/>
                <w:color w:val="000000"/>
                <w:sz w:val="21"/>
              </w:rPr>
              <w:t>ự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ph</w:t>
            </w:r>
            <w:r>
              <w:rPr>
                <w:rFonts w:ascii="Times New Roman" w:hAnsi="Times New Roman"/>
                <w:color w:val="000000"/>
                <w:sz w:val="21"/>
              </w:rPr>
              <w:t>ụ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thu</w:t>
            </w:r>
            <w:r>
              <w:rPr>
                <w:rFonts w:ascii="Times New Roman" w:hAnsi="Times New Roman"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color w:val="000000"/>
                <w:sz w:val="21"/>
              </w:rPr>
              <w:t>c quá m</w:t>
            </w:r>
            <w:r>
              <w:rPr>
                <w:rFonts w:ascii="Times New Roman" w:hAnsi="Times New Roman"/>
                <w:color w:val="000000"/>
                <w:sz w:val="21"/>
              </w:rPr>
              <w:t>ứ</w:t>
            </w:r>
            <w:r>
              <w:rPr>
                <w:rFonts w:ascii="Times New Roman" w:hAnsi="Times New Roman"/>
                <w:color w:val="000000"/>
                <w:sz w:val="21"/>
              </w:rPr>
              <w:t>c, đánh m</w:t>
            </w:r>
            <w:r>
              <w:rPr>
                <w:rFonts w:ascii="Times New Roman" w:hAnsi="Times New Roman"/>
                <w:color w:val="000000"/>
                <w:sz w:val="21"/>
              </w:rPr>
              <w:t>ấ</w:t>
            </w:r>
            <w:r>
              <w:rPr>
                <w:rFonts w:ascii="Times New Roman" w:hAnsi="Times New Roman"/>
                <w:color w:val="000000"/>
                <w:sz w:val="21"/>
              </w:rPr>
              <w:t>t tư duy ph</w:t>
            </w:r>
            <w:r>
              <w:rPr>
                <w:rFonts w:ascii="Times New Roman" w:hAnsi="Times New Roman"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color w:val="000000"/>
                <w:sz w:val="21"/>
              </w:rPr>
              <w:t>n bi</w:t>
            </w:r>
            <w:r>
              <w:rPr>
                <w:rFonts w:ascii="Times New Roman" w:hAnsi="Times New Roman"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color w:val="000000"/>
                <w:sz w:val="21"/>
              </w:rPr>
              <w:t>n).</w:t>
            </w:r>
            <w:r>
              <w:rPr>
                <w:rFonts w:ascii="Times New Roman" w:hAnsi="Times New Roman"/>
                <w:color w:val="000000"/>
                <w:sz w:val="21"/>
              </w:rPr>
              <w:br/>
              <w:t>Ph</w:t>
            </w:r>
            <w:r>
              <w:rPr>
                <w:rFonts w:ascii="Times New Roman" w:hAnsi="Times New Roman"/>
                <w:color w:val="000000"/>
                <w:sz w:val="21"/>
              </w:rPr>
              <w:t>ầ</w:t>
            </w:r>
            <w:r>
              <w:rPr>
                <w:rFonts w:ascii="Times New Roman" w:hAnsi="Times New Roman"/>
                <w:color w:val="000000"/>
                <w:sz w:val="21"/>
              </w:rPr>
              <w:t>n 3: Gi</w:t>
            </w:r>
            <w:r>
              <w:rPr>
                <w:rFonts w:ascii="Times New Roman" w:hAnsi="Times New Roman"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color w:val="000000"/>
                <w:sz w:val="21"/>
              </w:rPr>
              <w:t>i pháp &amp; Xu hư</w:t>
            </w:r>
            <w:r>
              <w:rPr>
                <w:rFonts w:ascii="Times New Roman" w:hAnsi="Times New Roman"/>
                <w:color w:val="000000"/>
                <w:sz w:val="21"/>
              </w:rPr>
              <w:t>ớ</w:t>
            </w:r>
            <w:r>
              <w:rPr>
                <w:rFonts w:ascii="Times New Roman" w:hAnsi="Times New Roman"/>
                <w:color w:val="000000"/>
                <w:sz w:val="21"/>
              </w:rPr>
              <w:t>ng (</w:t>
            </w:r>
            <w:r>
              <w:rPr>
                <w:rFonts w:ascii="Times New Roman" w:hAnsi="Times New Roman"/>
                <w:color w:val="000000"/>
                <w:sz w:val="21"/>
              </w:rPr>
              <w:t>Ứ</w:t>
            </w:r>
            <w:r>
              <w:rPr>
                <w:rFonts w:ascii="Times New Roman" w:hAnsi="Times New Roman"/>
                <w:color w:val="000000"/>
                <w:sz w:val="21"/>
              </w:rPr>
              <w:t>ng d</w:t>
            </w:r>
            <w:r>
              <w:rPr>
                <w:rFonts w:ascii="Times New Roman" w:hAnsi="Times New Roman"/>
                <w:color w:val="000000"/>
                <w:sz w:val="21"/>
              </w:rPr>
              <w:t>ụ</w:t>
            </w:r>
            <w:r>
              <w:rPr>
                <w:rFonts w:ascii="Times New Roman" w:hAnsi="Times New Roman"/>
                <w:color w:val="000000"/>
                <w:sz w:val="21"/>
              </w:rPr>
              <w:t>ng AI có trách nhi</w:t>
            </w:r>
            <w:r>
              <w:rPr>
                <w:rFonts w:ascii="Times New Roman" w:hAnsi="Times New Roman"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color w:val="000000"/>
                <w:sz w:val="21"/>
              </w:rPr>
              <w:t>m, mô hình Hybrid learning).</w:t>
            </w:r>
            <w:r>
              <w:rPr>
                <w:rFonts w:ascii="Times New Roman" w:hAnsi="Times New Roman"/>
                <w:color w:val="000000"/>
                <w:sz w:val="21"/>
              </w:rPr>
              <w:br/>
              <w:t>L</w:t>
            </w:r>
            <w:r>
              <w:rPr>
                <w:rFonts w:ascii="Times New Roman" w:hAnsi="Times New Roman"/>
                <w:color w:val="000000"/>
                <w:sz w:val="21"/>
              </w:rPr>
              <w:t>ờ</w:t>
            </w:r>
            <w:r>
              <w:rPr>
                <w:rFonts w:ascii="Times New Roman" w:hAnsi="Times New Roman"/>
                <w:color w:val="000000"/>
                <w:sz w:val="21"/>
              </w:rPr>
              <w:t>i k</w:t>
            </w:r>
            <w:r>
              <w:rPr>
                <w:rFonts w:ascii="Times New Roman" w:hAnsi="Times New Roman"/>
                <w:color w:val="000000"/>
                <w:sz w:val="21"/>
              </w:rPr>
              <w:t>ế</w:t>
            </w:r>
            <w:r>
              <w:rPr>
                <w:rFonts w:ascii="Times New Roman" w:hAnsi="Times New Roman"/>
                <w:color w:val="000000"/>
                <w:sz w:val="21"/>
              </w:rPr>
              <w:t>t: Kêu g</w:t>
            </w:r>
            <w:r>
              <w:rPr>
                <w:rFonts w:ascii="Times New Roman" w:hAnsi="Times New Roman"/>
                <w:color w:val="000000"/>
                <w:sz w:val="21"/>
              </w:rPr>
              <w:t>ọ</w:t>
            </w:r>
            <w:r>
              <w:rPr>
                <w:rFonts w:ascii="Times New Roman" w:hAnsi="Times New Roman"/>
                <w:color w:val="000000"/>
                <w:sz w:val="21"/>
              </w:rPr>
              <w:t>i sinh viên làm ch</w:t>
            </w:r>
            <w:r>
              <w:rPr>
                <w:rFonts w:ascii="Times New Roman" w:hAnsi="Times New Roman"/>
                <w:color w:val="000000"/>
                <w:sz w:val="21"/>
              </w:rPr>
              <w:t>ủ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công ngh</w:t>
            </w:r>
            <w:r>
              <w:rPr>
                <w:rFonts w:ascii="Times New Roman" w:hAnsi="Times New Roman"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color w:val="000000"/>
                <w:sz w:val="21"/>
              </w:rPr>
              <w:t>."</w:t>
            </w:r>
          </w:p>
        </w:tc>
      </w:tr>
    </w:tbl>
    <w:p w:rsidR="006D64B8" w:rsidRDefault="006D64B8">
      <w:pPr>
        <w:spacing w:after="80"/>
      </w:pPr>
    </w:p>
    <w:p w:rsidR="006D64B8" w:rsidRDefault="00B06198">
      <w:pPr>
        <w:keepNext/>
        <w:spacing w:before="200" w:after="80"/>
      </w:pPr>
      <w:r>
        <w:rPr>
          <w:rFonts w:ascii="Times New Roman" w:hAnsi="Times New Roman"/>
          <w:b/>
          <w:i/>
          <w:color w:val="000000"/>
          <w:sz w:val="24"/>
        </w:rPr>
        <w:t>Mô t</w:t>
      </w:r>
      <w:r>
        <w:rPr>
          <w:rFonts w:ascii="Times New Roman" w:hAnsi="Times New Roman"/>
          <w:b/>
          <w:i/>
          <w:color w:val="000000"/>
          <w:sz w:val="24"/>
        </w:rPr>
        <w:t>ả</w:t>
      </w:r>
      <w:r>
        <w:rPr>
          <w:rFonts w:ascii="Times New Roman" w:hAnsi="Times New Roman"/>
          <w:b/>
          <w:i/>
          <w:color w:val="000000"/>
          <w:sz w:val="24"/>
        </w:rPr>
        <w:t xml:space="preserve"> cách đánh giá, ch</w:t>
      </w:r>
      <w:r>
        <w:rPr>
          <w:rFonts w:ascii="Times New Roman" w:hAnsi="Times New Roman"/>
          <w:b/>
          <w:i/>
          <w:color w:val="000000"/>
          <w:sz w:val="24"/>
        </w:rPr>
        <w:t>ỉ</w:t>
      </w:r>
      <w:r>
        <w:rPr>
          <w:rFonts w:ascii="Times New Roman" w:hAnsi="Times New Roman"/>
          <w:b/>
          <w:i/>
          <w:color w:val="000000"/>
          <w:sz w:val="24"/>
        </w:rPr>
        <w:t>nh s</w:t>
      </w:r>
      <w:r>
        <w:rPr>
          <w:rFonts w:ascii="Times New Roman" w:hAnsi="Times New Roman"/>
          <w:b/>
          <w:i/>
          <w:color w:val="000000"/>
          <w:sz w:val="24"/>
        </w:rPr>
        <w:t>ử</w:t>
      </w:r>
      <w:r>
        <w:rPr>
          <w:rFonts w:ascii="Times New Roman" w:hAnsi="Times New Roman"/>
          <w:b/>
          <w:i/>
          <w:color w:val="000000"/>
          <w:sz w:val="24"/>
        </w:rPr>
        <w:t>a và tích h</w:t>
      </w:r>
      <w:r>
        <w:rPr>
          <w:rFonts w:ascii="Times New Roman" w:hAnsi="Times New Roman"/>
          <w:b/>
          <w:i/>
          <w:color w:val="000000"/>
          <w:sz w:val="24"/>
        </w:rPr>
        <w:t>ợ</w:t>
      </w:r>
      <w:r>
        <w:rPr>
          <w:rFonts w:ascii="Times New Roman" w:hAnsi="Times New Roman"/>
          <w:b/>
          <w:i/>
          <w:color w:val="000000"/>
          <w:sz w:val="24"/>
        </w:rPr>
        <w:t>p đ</w:t>
      </w:r>
      <w:r>
        <w:rPr>
          <w:rFonts w:ascii="Times New Roman" w:hAnsi="Times New Roman"/>
          <w:b/>
          <w:i/>
          <w:color w:val="000000"/>
          <w:sz w:val="24"/>
        </w:rPr>
        <w:t>ầ</w:t>
      </w:r>
      <w:r>
        <w:rPr>
          <w:rFonts w:ascii="Times New Roman" w:hAnsi="Times New Roman"/>
          <w:b/>
          <w:i/>
          <w:color w:val="000000"/>
          <w:sz w:val="24"/>
        </w:rPr>
        <w:t>u ra c</w:t>
      </w:r>
      <w:r>
        <w:rPr>
          <w:rFonts w:ascii="Times New Roman" w:hAnsi="Times New Roman"/>
          <w:b/>
          <w:i/>
          <w:color w:val="000000"/>
          <w:sz w:val="24"/>
        </w:rPr>
        <w:t>ủ</w:t>
      </w:r>
      <w:r>
        <w:rPr>
          <w:rFonts w:ascii="Times New Roman" w:hAnsi="Times New Roman"/>
          <w:b/>
          <w:i/>
          <w:color w:val="000000"/>
          <w:sz w:val="24"/>
        </w:rPr>
        <w:t>a AI</w:t>
      </w:r>
    </w:p>
    <w:p w:rsidR="006D64B8" w:rsidRDefault="00B06198">
      <w:pPr>
        <w:spacing w:after="120" w:line="312" w:lineRule="auto"/>
        <w:jc w:val="both"/>
      </w:pPr>
      <w:r>
        <w:rPr>
          <w:rFonts w:ascii="Times New Roman" w:hAnsi="Times New Roman"/>
          <w:color w:val="000000"/>
        </w:rPr>
        <w:t>Sau</w:t>
      </w:r>
      <w:r>
        <w:rPr>
          <w:rFonts w:ascii="Times New Roman" w:hAnsi="Times New Roman"/>
          <w:color w:val="000000"/>
        </w:rPr>
        <w:t xml:space="preserve"> khi nh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n đư</w:t>
      </w:r>
      <w:r>
        <w:rPr>
          <w:rFonts w:ascii="Times New Roman" w:hAnsi="Times New Roman"/>
          <w:color w:val="000000"/>
        </w:rPr>
        <w:t>ợ</w:t>
      </w:r>
      <w:r>
        <w:rPr>
          <w:rFonts w:ascii="Times New Roman" w:hAnsi="Times New Roman"/>
          <w:color w:val="000000"/>
        </w:rPr>
        <w:t>c đ</w:t>
      </w:r>
      <w:r>
        <w:rPr>
          <w:rFonts w:ascii="Times New Roman" w:hAnsi="Times New Roman"/>
          <w:color w:val="000000"/>
        </w:rPr>
        <w:t>ầ</w:t>
      </w:r>
      <w:r>
        <w:rPr>
          <w:rFonts w:ascii="Times New Roman" w:hAnsi="Times New Roman"/>
          <w:color w:val="000000"/>
        </w:rPr>
        <w:t>u ra t</w:t>
      </w:r>
      <w:r>
        <w:rPr>
          <w:rFonts w:ascii="Times New Roman" w:hAnsi="Times New Roman"/>
          <w:color w:val="000000"/>
        </w:rPr>
        <w:t>ừ</w:t>
      </w:r>
      <w:r>
        <w:rPr>
          <w:rFonts w:ascii="Times New Roman" w:hAnsi="Times New Roman"/>
          <w:color w:val="000000"/>
        </w:rPr>
        <w:t xml:space="preserve"> AI, sinh viên không s</w:t>
      </w:r>
      <w:r>
        <w:rPr>
          <w:rFonts w:ascii="Times New Roman" w:hAnsi="Times New Roman"/>
          <w:color w:val="000000"/>
        </w:rPr>
        <w:t>ử</w:t>
      </w:r>
      <w:r>
        <w:rPr>
          <w:rFonts w:ascii="Times New Roman" w:hAnsi="Times New Roman"/>
          <w:color w:val="000000"/>
        </w:rPr>
        <w:t xml:space="preserve"> d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>ng ngay mà ti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n hành m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t quy trình l</w:t>
      </w:r>
      <w:r>
        <w:rPr>
          <w:rFonts w:ascii="Times New Roman" w:hAnsi="Times New Roman"/>
          <w:color w:val="000000"/>
        </w:rPr>
        <w:t>ọ</w:t>
      </w:r>
      <w:r>
        <w:rPr>
          <w:rFonts w:ascii="Times New Roman" w:hAnsi="Times New Roman"/>
          <w:color w:val="000000"/>
        </w:rPr>
        <w:t>c và cá nhân hóa g</w:t>
      </w:r>
      <w:r>
        <w:rPr>
          <w:rFonts w:ascii="Times New Roman" w:hAnsi="Times New Roman"/>
          <w:color w:val="000000"/>
        </w:rPr>
        <w:t>ồ</w:t>
      </w:r>
      <w:r>
        <w:rPr>
          <w:rFonts w:ascii="Times New Roman" w:hAnsi="Times New Roman"/>
          <w:color w:val="000000"/>
        </w:rPr>
        <w:t>m 3 bư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c nghiêm ng</w:t>
      </w:r>
      <w:r>
        <w:rPr>
          <w:rFonts w:ascii="Times New Roman" w:hAnsi="Times New Roman"/>
          <w:color w:val="000000"/>
        </w:rPr>
        <w:t>ặ</w:t>
      </w:r>
      <w:r>
        <w:rPr>
          <w:rFonts w:ascii="Times New Roman" w:hAnsi="Times New Roman"/>
          <w:color w:val="000000"/>
        </w:rPr>
        <w:t>t:</w:t>
      </w:r>
    </w:p>
    <w:p w:rsidR="006D64B8" w:rsidRDefault="00B06198">
      <w:pPr>
        <w:spacing w:after="120" w:line="312" w:lineRule="auto"/>
        <w:ind w:left="360"/>
        <w:jc w:val="both"/>
      </w:pPr>
      <w:r>
        <w:rPr>
          <w:rFonts w:ascii="Times New Roman" w:hAnsi="Times New Roman"/>
          <w:color w:val="000000"/>
        </w:rPr>
        <w:t>• Đánh giá tính chính xác và th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>c t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: AI đ</w:t>
      </w:r>
      <w:r>
        <w:rPr>
          <w:rFonts w:ascii="Times New Roman" w:hAnsi="Times New Roman"/>
          <w:color w:val="000000"/>
        </w:rPr>
        <w:t>ề</w:t>
      </w:r>
      <w:r>
        <w:rPr>
          <w:rFonts w:ascii="Times New Roman" w:hAnsi="Times New Roman"/>
          <w:color w:val="000000"/>
        </w:rPr>
        <w:t xml:space="preserve"> xu</w:t>
      </w:r>
      <w:r>
        <w:rPr>
          <w:rFonts w:ascii="Times New Roman" w:hAnsi="Times New Roman"/>
          <w:color w:val="000000"/>
        </w:rPr>
        <w:t>ấ</w:t>
      </w:r>
      <w:r>
        <w:rPr>
          <w:rFonts w:ascii="Times New Roman" w:hAnsi="Times New Roman"/>
          <w:color w:val="000000"/>
        </w:rPr>
        <w:t>t m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t s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 xml:space="preserve"> công c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 xml:space="preserve"> AI giáo d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>c r</w:t>
      </w:r>
      <w:r>
        <w:rPr>
          <w:rFonts w:ascii="Times New Roman" w:hAnsi="Times New Roman"/>
          <w:color w:val="000000"/>
        </w:rPr>
        <w:t>ấ</w:t>
      </w:r>
      <w:r>
        <w:rPr>
          <w:rFonts w:ascii="Times New Roman" w:hAnsi="Times New Roman"/>
          <w:color w:val="000000"/>
        </w:rPr>
        <w:t>t m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i nhưng chưa ph</w:t>
      </w:r>
      <w:r>
        <w:rPr>
          <w:rFonts w:ascii="Times New Roman" w:hAnsi="Times New Roman"/>
          <w:color w:val="000000"/>
        </w:rPr>
        <w:t>ổ</w:t>
      </w:r>
      <w:r>
        <w:rPr>
          <w:rFonts w:ascii="Times New Roman" w:hAnsi="Times New Roman"/>
          <w:color w:val="000000"/>
        </w:rPr>
        <w:t xml:space="preserve"> bi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n t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i Vi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 xml:space="preserve">t Nam. Sinh viên </w:t>
      </w:r>
      <w:r>
        <w:rPr>
          <w:rFonts w:ascii="Times New Roman" w:hAnsi="Times New Roman"/>
          <w:color w:val="000000"/>
        </w:rPr>
        <w:t>đã ch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 xml:space="preserve"> đ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ng lư</w:t>
      </w:r>
      <w:r>
        <w:rPr>
          <w:rFonts w:ascii="Times New Roman" w:hAnsi="Times New Roman"/>
          <w:color w:val="000000"/>
        </w:rPr>
        <w:t>ợ</w:t>
      </w:r>
      <w:r>
        <w:rPr>
          <w:rFonts w:ascii="Times New Roman" w:hAnsi="Times New Roman"/>
          <w:color w:val="000000"/>
        </w:rPr>
        <w:t>c b</w:t>
      </w:r>
      <w:r>
        <w:rPr>
          <w:rFonts w:ascii="Times New Roman" w:hAnsi="Times New Roman"/>
          <w:color w:val="000000"/>
        </w:rPr>
        <w:t>ỏ</w:t>
      </w:r>
      <w:r>
        <w:rPr>
          <w:rFonts w:ascii="Times New Roman" w:hAnsi="Times New Roman"/>
          <w:color w:val="000000"/>
        </w:rPr>
        <w:t xml:space="preserve"> và thay th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 xml:space="preserve"> b</w:t>
      </w:r>
      <w:r>
        <w:rPr>
          <w:rFonts w:ascii="Times New Roman" w:hAnsi="Times New Roman"/>
          <w:color w:val="000000"/>
        </w:rPr>
        <w:t>ằ</w:t>
      </w:r>
      <w:r>
        <w:rPr>
          <w:rFonts w:ascii="Times New Roman" w:hAnsi="Times New Roman"/>
          <w:color w:val="000000"/>
        </w:rPr>
        <w:t>ng các ví d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 xml:space="preserve"> g</w:t>
      </w:r>
      <w:r>
        <w:rPr>
          <w:rFonts w:ascii="Times New Roman" w:hAnsi="Times New Roman"/>
          <w:color w:val="000000"/>
        </w:rPr>
        <w:t>ầ</w:t>
      </w:r>
      <w:r>
        <w:rPr>
          <w:rFonts w:ascii="Times New Roman" w:hAnsi="Times New Roman"/>
          <w:color w:val="000000"/>
        </w:rPr>
        <w:t>n gũi hơn v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i sinh viên UET như h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 xml:space="preserve"> th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>ng UET Coding System, các bài t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p Python/C++ th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>c t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 xml:space="preserve"> đ</w:t>
      </w:r>
      <w:r>
        <w:rPr>
          <w:rFonts w:ascii="Times New Roman" w:hAnsi="Times New Roman"/>
          <w:color w:val="000000"/>
        </w:rPr>
        <w:t>ể</w:t>
      </w:r>
      <w:r>
        <w:rPr>
          <w:rFonts w:ascii="Times New Roman" w:hAnsi="Times New Roman"/>
          <w:color w:val="000000"/>
        </w:rPr>
        <w:t xml:space="preserve"> tăng tính thuy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t ph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>c.</w:t>
      </w:r>
    </w:p>
    <w:p w:rsidR="006D64B8" w:rsidRDefault="00B06198">
      <w:pPr>
        <w:spacing w:after="120" w:line="312" w:lineRule="auto"/>
        <w:ind w:left="360"/>
        <w:jc w:val="both"/>
      </w:pPr>
      <w:r>
        <w:rPr>
          <w:rFonts w:ascii="Times New Roman" w:hAnsi="Times New Roman"/>
          <w:color w:val="000000"/>
        </w:rPr>
        <w:t>• Ch</w:t>
      </w:r>
      <w:r>
        <w:rPr>
          <w:rFonts w:ascii="Times New Roman" w:hAnsi="Times New Roman"/>
          <w:color w:val="000000"/>
        </w:rPr>
        <w:t>ỉ</w:t>
      </w:r>
      <w:r>
        <w:rPr>
          <w:rFonts w:ascii="Times New Roman" w:hAnsi="Times New Roman"/>
          <w:color w:val="000000"/>
        </w:rPr>
        <w:t>nh s</w:t>
      </w:r>
      <w:r>
        <w:rPr>
          <w:rFonts w:ascii="Times New Roman" w:hAnsi="Times New Roman"/>
          <w:color w:val="000000"/>
        </w:rPr>
        <w:t>ử</w:t>
      </w:r>
      <w:r>
        <w:rPr>
          <w:rFonts w:ascii="Times New Roman" w:hAnsi="Times New Roman"/>
          <w:color w:val="000000"/>
        </w:rPr>
        <w:t>a văn phong và ngôn t</w:t>
      </w:r>
      <w:r>
        <w:rPr>
          <w:rFonts w:ascii="Times New Roman" w:hAnsi="Times New Roman"/>
          <w:color w:val="000000"/>
        </w:rPr>
        <w:t>ừ</w:t>
      </w:r>
      <w:r>
        <w:rPr>
          <w:rFonts w:ascii="Times New Roman" w:hAnsi="Times New Roman"/>
          <w:color w:val="000000"/>
        </w:rPr>
        <w:t>: Gi</w:t>
      </w:r>
      <w:r>
        <w:rPr>
          <w:rFonts w:ascii="Times New Roman" w:hAnsi="Times New Roman"/>
          <w:color w:val="000000"/>
        </w:rPr>
        <w:t>ọ</w:t>
      </w:r>
      <w:r>
        <w:rPr>
          <w:rFonts w:ascii="Times New Roman" w:hAnsi="Times New Roman"/>
          <w:color w:val="000000"/>
        </w:rPr>
        <w:t>ng văn c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>a AI đôi khi b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 xml:space="preserve"> r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p khuôn và mang tính d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 xml:space="preserve">ch </w:t>
      </w:r>
      <w:r>
        <w:rPr>
          <w:rFonts w:ascii="Times New Roman" w:hAnsi="Times New Roman"/>
          <w:color w:val="000000"/>
        </w:rPr>
        <w:t>thu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t thô. Sinh viên đã biên t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p l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i l</w:t>
      </w:r>
      <w:r>
        <w:rPr>
          <w:rFonts w:ascii="Times New Roman" w:hAnsi="Times New Roman"/>
          <w:color w:val="000000"/>
        </w:rPr>
        <w:t>ờ</w:t>
      </w:r>
      <w:r>
        <w:rPr>
          <w:rFonts w:ascii="Times New Roman" w:hAnsi="Times New Roman"/>
          <w:color w:val="000000"/>
        </w:rPr>
        <w:t>i tho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i m</w:t>
      </w:r>
      <w:r>
        <w:rPr>
          <w:rFonts w:ascii="Times New Roman" w:hAnsi="Times New Roman"/>
          <w:color w:val="000000"/>
        </w:rPr>
        <w:t>ở</w:t>
      </w:r>
      <w:r>
        <w:rPr>
          <w:rFonts w:ascii="Times New Roman" w:hAnsi="Times New Roman"/>
          <w:color w:val="000000"/>
        </w:rPr>
        <w:t xml:space="preserve"> đ</w:t>
      </w:r>
      <w:r>
        <w:rPr>
          <w:rFonts w:ascii="Times New Roman" w:hAnsi="Times New Roman"/>
          <w:color w:val="000000"/>
        </w:rPr>
        <w:t>ầ</w:t>
      </w:r>
      <w:r>
        <w:rPr>
          <w:rFonts w:ascii="Times New Roman" w:hAnsi="Times New Roman"/>
          <w:color w:val="000000"/>
        </w:rPr>
        <w:t>u và các câu chuy</w:t>
      </w:r>
      <w:r>
        <w:rPr>
          <w:rFonts w:ascii="Times New Roman" w:hAnsi="Times New Roman"/>
          <w:color w:val="000000"/>
        </w:rPr>
        <w:t>ể</w:t>
      </w:r>
      <w:r>
        <w:rPr>
          <w:rFonts w:ascii="Times New Roman" w:hAnsi="Times New Roman"/>
          <w:color w:val="000000"/>
        </w:rPr>
        <w:t>n ý sao cho t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 xml:space="preserve"> nhiên, mang đúng phong cách thuy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t trình c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>a m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t sinh viên công ngh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 xml:space="preserve"> trư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c h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i đ</w:t>
      </w:r>
      <w:r>
        <w:rPr>
          <w:rFonts w:ascii="Times New Roman" w:hAnsi="Times New Roman"/>
          <w:color w:val="000000"/>
        </w:rPr>
        <w:t>ồ</w:t>
      </w:r>
      <w:r>
        <w:rPr>
          <w:rFonts w:ascii="Times New Roman" w:hAnsi="Times New Roman"/>
          <w:color w:val="000000"/>
        </w:rPr>
        <w:t>ng.</w:t>
      </w:r>
    </w:p>
    <w:p w:rsidR="006D64B8" w:rsidRDefault="00B06198">
      <w:pPr>
        <w:spacing w:after="120" w:line="312" w:lineRule="auto"/>
        <w:ind w:left="36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• Tích h</w:t>
      </w:r>
      <w:r>
        <w:rPr>
          <w:rFonts w:ascii="Times New Roman" w:hAnsi="Times New Roman"/>
          <w:color w:val="000000"/>
        </w:rPr>
        <w:t>ợ</w:t>
      </w:r>
      <w:r>
        <w:rPr>
          <w:rFonts w:ascii="Times New Roman" w:hAnsi="Times New Roman"/>
          <w:color w:val="000000"/>
        </w:rPr>
        <w:t>p và ki</w:t>
      </w:r>
      <w:r>
        <w:rPr>
          <w:rFonts w:ascii="Times New Roman" w:hAnsi="Times New Roman"/>
          <w:color w:val="000000"/>
        </w:rPr>
        <w:t>ể</w:t>
      </w:r>
      <w:r>
        <w:rPr>
          <w:rFonts w:ascii="Times New Roman" w:hAnsi="Times New Roman"/>
          <w:color w:val="000000"/>
        </w:rPr>
        <w:t>m ch</w:t>
      </w:r>
      <w:r>
        <w:rPr>
          <w:rFonts w:ascii="Times New Roman" w:hAnsi="Times New Roman"/>
          <w:color w:val="000000"/>
        </w:rPr>
        <w:t>ứ</w:t>
      </w:r>
      <w:r>
        <w:rPr>
          <w:rFonts w:ascii="Times New Roman" w:hAnsi="Times New Roman"/>
          <w:color w:val="000000"/>
        </w:rPr>
        <w:t>ng ngu</w:t>
      </w:r>
      <w:r>
        <w:rPr>
          <w:rFonts w:ascii="Times New Roman" w:hAnsi="Times New Roman"/>
          <w:color w:val="000000"/>
        </w:rPr>
        <w:t>ồ</w:t>
      </w:r>
      <w:r>
        <w:rPr>
          <w:rFonts w:ascii="Times New Roman" w:hAnsi="Times New Roman"/>
          <w:color w:val="000000"/>
        </w:rPr>
        <w:t>n g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>c: M</w:t>
      </w:r>
      <w:r>
        <w:rPr>
          <w:rFonts w:ascii="Times New Roman" w:hAnsi="Times New Roman"/>
          <w:color w:val="000000"/>
        </w:rPr>
        <w:t>ọ</w:t>
      </w:r>
      <w:r>
        <w:rPr>
          <w:rFonts w:ascii="Times New Roman" w:hAnsi="Times New Roman"/>
          <w:color w:val="000000"/>
        </w:rPr>
        <w:t>i s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 xml:space="preserve"> li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u th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>ng kê do AI đưa ra v</w:t>
      </w:r>
      <w:r>
        <w:rPr>
          <w:rFonts w:ascii="Times New Roman" w:hAnsi="Times New Roman"/>
          <w:color w:val="000000"/>
        </w:rPr>
        <w:t>ề</w:t>
      </w:r>
      <w:r>
        <w:rPr>
          <w:rFonts w:ascii="Times New Roman" w:hAnsi="Times New Roman"/>
          <w:color w:val="000000"/>
        </w:rPr>
        <w:t xml:space="preserve"> t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>c đ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 xml:space="preserve"> tăng t</w:t>
      </w:r>
      <w:r>
        <w:rPr>
          <w:rFonts w:ascii="Times New Roman" w:hAnsi="Times New Roman"/>
          <w:color w:val="000000"/>
        </w:rPr>
        <w:t>rư</w:t>
      </w:r>
      <w:r>
        <w:rPr>
          <w:rFonts w:ascii="Times New Roman" w:hAnsi="Times New Roman"/>
          <w:color w:val="000000"/>
        </w:rPr>
        <w:t>ở</w:t>
      </w:r>
      <w:r>
        <w:rPr>
          <w:rFonts w:ascii="Times New Roman" w:hAnsi="Times New Roman"/>
          <w:color w:val="000000"/>
        </w:rPr>
        <w:t>ng c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>a AI trong giáo d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>c đ</w:t>
      </w:r>
      <w:r>
        <w:rPr>
          <w:rFonts w:ascii="Times New Roman" w:hAnsi="Times New Roman"/>
          <w:color w:val="000000"/>
        </w:rPr>
        <w:t>ề</w:t>
      </w:r>
      <w:r>
        <w:rPr>
          <w:rFonts w:ascii="Times New Roman" w:hAnsi="Times New Roman"/>
          <w:color w:val="000000"/>
        </w:rPr>
        <w:t>u đư</w:t>
      </w:r>
      <w:r>
        <w:rPr>
          <w:rFonts w:ascii="Times New Roman" w:hAnsi="Times New Roman"/>
          <w:color w:val="000000"/>
        </w:rPr>
        <w:t>ợ</w:t>
      </w:r>
      <w:r>
        <w:rPr>
          <w:rFonts w:ascii="Times New Roman" w:hAnsi="Times New Roman"/>
          <w:color w:val="000000"/>
        </w:rPr>
        <w:t>c sinh viên ki</w:t>
      </w:r>
      <w:r>
        <w:rPr>
          <w:rFonts w:ascii="Times New Roman" w:hAnsi="Times New Roman"/>
          <w:color w:val="000000"/>
        </w:rPr>
        <w:t>ể</w:t>
      </w:r>
      <w:r>
        <w:rPr>
          <w:rFonts w:ascii="Times New Roman" w:hAnsi="Times New Roman"/>
          <w:color w:val="000000"/>
        </w:rPr>
        <w:t>m tra chéo l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i thông qua các báo cáo uy tín c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>a UNESCO và Gartner trư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 xml:space="preserve">c khi đưa </w:t>
      </w:r>
      <w:proofErr w:type="spellStart"/>
      <w:r>
        <w:rPr>
          <w:rFonts w:ascii="Times New Roman" w:hAnsi="Times New Roman"/>
          <w:color w:val="000000"/>
        </w:rPr>
        <w:t>vào</w:t>
      </w:r>
      <w:proofErr w:type="spellEnd"/>
      <w:r>
        <w:rPr>
          <w:rFonts w:ascii="Times New Roman" w:hAnsi="Times New Roman"/>
          <w:color w:val="000000"/>
        </w:rPr>
        <w:t xml:space="preserve"> slide </w:t>
      </w:r>
      <w:proofErr w:type="spellStart"/>
      <w:r>
        <w:rPr>
          <w:rFonts w:ascii="Times New Roman" w:hAnsi="Times New Roman"/>
          <w:color w:val="000000"/>
        </w:rPr>
        <w:t>chính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th</w:t>
      </w:r>
      <w:r>
        <w:rPr>
          <w:rFonts w:ascii="Times New Roman" w:hAnsi="Times New Roman"/>
          <w:color w:val="000000"/>
        </w:rPr>
        <w:t>ứ</w:t>
      </w:r>
      <w:r>
        <w:rPr>
          <w:rFonts w:ascii="Times New Roman" w:hAnsi="Times New Roman"/>
          <w:color w:val="000000"/>
        </w:rPr>
        <w:t>c</w:t>
      </w:r>
      <w:proofErr w:type="spellEnd"/>
      <w:r>
        <w:rPr>
          <w:rFonts w:ascii="Times New Roman" w:hAnsi="Times New Roman"/>
          <w:color w:val="000000"/>
        </w:rPr>
        <w:t>.</w:t>
      </w:r>
    </w:p>
    <w:p w:rsidR="00B06198" w:rsidRDefault="00B06198">
      <w:pPr>
        <w:spacing w:after="120" w:line="312" w:lineRule="auto"/>
        <w:ind w:left="360"/>
        <w:jc w:val="both"/>
      </w:pPr>
      <w:bookmarkStart w:id="0" w:name="_GoBack"/>
      <w:bookmarkEnd w:id="0"/>
    </w:p>
    <w:p w:rsidR="006D64B8" w:rsidRDefault="00B06198">
      <w:pPr>
        <w:keepNext/>
        <w:spacing w:before="200" w:after="80"/>
      </w:pPr>
      <w:r>
        <w:rPr>
          <w:rFonts w:ascii="Times New Roman" w:hAnsi="Times New Roman"/>
          <w:b/>
          <w:i/>
          <w:color w:val="000000"/>
          <w:sz w:val="24"/>
        </w:rPr>
        <w:t>Trích d</w:t>
      </w:r>
      <w:r>
        <w:rPr>
          <w:rFonts w:ascii="Times New Roman" w:hAnsi="Times New Roman"/>
          <w:b/>
          <w:i/>
          <w:color w:val="000000"/>
          <w:sz w:val="24"/>
        </w:rPr>
        <w:t>ẫ</w:t>
      </w:r>
      <w:r>
        <w:rPr>
          <w:rFonts w:ascii="Times New Roman" w:hAnsi="Times New Roman"/>
          <w:b/>
          <w:i/>
          <w:color w:val="000000"/>
          <w:sz w:val="24"/>
        </w:rPr>
        <w:t>n vi</w:t>
      </w:r>
      <w:r>
        <w:rPr>
          <w:rFonts w:ascii="Times New Roman" w:hAnsi="Times New Roman"/>
          <w:b/>
          <w:i/>
          <w:color w:val="000000"/>
          <w:sz w:val="24"/>
        </w:rPr>
        <w:t>ệ</w:t>
      </w:r>
      <w:r>
        <w:rPr>
          <w:rFonts w:ascii="Times New Roman" w:hAnsi="Times New Roman"/>
          <w:b/>
          <w:i/>
          <w:color w:val="000000"/>
          <w:sz w:val="24"/>
        </w:rPr>
        <w:t>c s</w:t>
      </w:r>
      <w:r>
        <w:rPr>
          <w:rFonts w:ascii="Times New Roman" w:hAnsi="Times New Roman"/>
          <w:b/>
          <w:i/>
          <w:color w:val="000000"/>
          <w:sz w:val="24"/>
        </w:rPr>
        <w:t>ử</w:t>
      </w:r>
      <w:r>
        <w:rPr>
          <w:rFonts w:ascii="Times New Roman" w:hAnsi="Times New Roman"/>
          <w:b/>
          <w:i/>
          <w:color w:val="000000"/>
          <w:sz w:val="24"/>
        </w:rPr>
        <w:t xml:space="preserve"> d</w:t>
      </w:r>
      <w:r>
        <w:rPr>
          <w:rFonts w:ascii="Times New Roman" w:hAnsi="Times New Roman"/>
          <w:b/>
          <w:i/>
          <w:color w:val="000000"/>
          <w:sz w:val="24"/>
        </w:rPr>
        <w:t>ụ</w:t>
      </w:r>
      <w:r>
        <w:rPr>
          <w:rFonts w:ascii="Times New Roman" w:hAnsi="Times New Roman"/>
          <w:b/>
          <w:i/>
          <w:color w:val="000000"/>
          <w:sz w:val="24"/>
        </w:rPr>
        <w:t>ng AI m</w:t>
      </w:r>
      <w:r>
        <w:rPr>
          <w:rFonts w:ascii="Times New Roman" w:hAnsi="Times New Roman"/>
          <w:b/>
          <w:i/>
          <w:color w:val="000000"/>
          <w:sz w:val="24"/>
        </w:rPr>
        <w:t>ộ</w:t>
      </w:r>
      <w:r>
        <w:rPr>
          <w:rFonts w:ascii="Times New Roman" w:hAnsi="Times New Roman"/>
          <w:b/>
          <w:i/>
          <w:color w:val="000000"/>
          <w:sz w:val="24"/>
        </w:rPr>
        <w:t>t cách minh b</w:t>
      </w:r>
      <w:r>
        <w:rPr>
          <w:rFonts w:ascii="Times New Roman" w:hAnsi="Times New Roman"/>
          <w:b/>
          <w:i/>
          <w:color w:val="000000"/>
          <w:sz w:val="24"/>
        </w:rPr>
        <w:t>ạ</w:t>
      </w:r>
      <w:r>
        <w:rPr>
          <w:rFonts w:ascii="Times New Roman" w:hAnsi="Times New Roman"/>
          <w:b/>
          <w:i/>
          <w:color w:val="000000"/>
          <w:sz w:val="24"/>
        </w:rPr>
        <w:t>ch</w:t>
      </w:r>
    </w:p>
    <w:p w:rsidR="006D64B8" w:rsidRDefault="00B06198">
      <w:pPr>
        <w:spacing w:after="120" w:line="312" w:lineRule="auto"/>
        <w:jc w:val="both"/>
      </w:pPr>
      <w:r>
        <w:rPr>
          <w:rFonts w:ascii="Times New Roman" w:hAnsi="Times New Roman"/>
          <w:color w:val="000000"/>
        </w:rPr>
        <w:t>Ở</w:t>
      </w:r>
      <w:r>
        <w:rPr>
          <w:rFonts w:ascii="Times New Roman" w:hAnsi="Times New Roman"/>
          <w:color w:val="000000"/>
        </w:rPr>
        <w:t xml:space="preserve"> trang cu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>i c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>a slide thuy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t trình và trong tài li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u n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p c</w:t>
      </w:r>
      <w:r>
        <w:rPr>
          <w:rFonts w:ascii="Times New Roman" w:hAnsi="Times New Roman"/>
          <w:color w:val="000000"/>
        </w:rPr>
        <w:t>ho gi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ng viên, sinh viên th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>c hi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n trích d</w:t>
      </w:r>
      <w:r>
        <w:rPr>
          <w:rFonts w:ascii="Times New Roman" w:hAnsi="Times New Roman"/>
          <w:color w:val="000000"/>
        </w:rPr>
        <w:t>ẫ</w:t>
      </w:r>
      <w:r>
        <w:rPr>
          <w:rFonts w:ascii="Times New Roman" w:hAnsi="Times New Roman"/>
          <w:color w:val="000000"/>
        </w:rPr>
        <w:t>n minh b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ch theo chu</w:t>
      </w:r>
      <w:r>
        <w:rPr>
          <w:rFonts w:ascii="Times New Roman" w:hAnsi="Times New Roman"/>
          <w:color w:val="000000"/>
        </w:rPr>
        <w:t>ẩ</w:t>
      </w:r>
      <w:r>
        <w:rPr>
          <w:rFonts w:ascii="Times New Roman" w:hAnsi="Times New Roman"/>
          <w:color w:val="000000"/>
        </w:rPr>
        <w:t>n APA c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i ti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n dành cho AI: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4"/>
      </w:tblGrid>
      <w:tr w:rsidR="006D64B8">
        <w:trPr>
          <w:jc w:val="center"/>
        </w:trPr>
        <w:tc>
          <w:tcPr>
            <w:tcW w:w="9634" w:type="dxa"/>
            <w:tcBorders>
              <w:top w:val="single" w:sz="4" w:space="0" w:color="CCCCCC"/>
              <w:left w:val="single" w:sz="24" w:space="0" w:color="000000"/>
              <w:bottom w:val="single" w:sz="4" w:space="0" w:color="CCCCCC"/>
              <w:right w:val="single" w:sz="4" w:space="0" w:color="CCCCCC"/>
            </w:tcBorders>
            <w:shd w:val="clear" w:color="auto" w:fill="FAFAFA"/>
          </w:tcPr>
          <w:p w:rsidR="006D64B8" w:rsidRDefault="00B06198">
            <w:pPr>
              <w:spacing w:before="120" w:after="120"/>
              <w:ind w:left="144" w:right="144"/>
              <w:jc w:val="both"/>
            </w:pPr>
            <w:r>
              <w:rPr>
                <w:rFonts w:ascii="Times New Roman" w:hAnsi="Times New Roman"/>
                <w:i/>
                <w:color w:val="000000"/>
                <w:sz w:val="21"/>
              </w:rPr>
              <w:lastRenderedPageBreak/>
              <w:t>M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ẫ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u trích d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ẫ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n tài li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u: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br/>
              <w:t>- Mô hình AI h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ỗ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 xml:space="preserve"> tr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ợ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: OpenAI ChatGPT (Phiên b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n GPT-4o, tháng 5/2026).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br/>
              <w:t>- M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ụ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c đích s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ử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 xml:space="preserve"> d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ụ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ng: H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ỗ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 xml:space="preserve"> tr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ợ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 xml:space="preserve"> xây d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ự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ng khung c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ấ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u trúc k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ị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ch b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n thuy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ế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 xml:space="preserve">t 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trình và g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ợ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i ý t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ừ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 xml:space="preserve"> khóa n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i dung.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br/>
              <w:t>- T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ỷ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 xml:space="preserve"> l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 xml:space="preserve"> đóng góp n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i dung: Ý tư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ở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ng c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ố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t lõi và biên t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ậ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p chi ti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ế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t hoàn toàn b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ở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i sinh viên (80%), AI h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ỗ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 xml:space="preserve"> tr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ợ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 xml:space="preserve"> c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ấ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u trúc văn b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n (20%).</w:t>
            </w:r>
          </w:p>
        </w:tc>
      </w:tr>
    </w:tbl>
    <w:p w:rsidR="006D64B8" w:rsidRDefault="006D64B8"/>
    <w:p w:rsidR="006D64B8" w:rsidRDefault="00B06198">
      <w:pPr>
        <w:keepNext/>
        <w:spacing w:before="280" w:after="120"/>
      </w:pPr>
      <w:r>
        <w:rPr>
          <w:rFonts w:ascii="Times New Roman" w:hAnsi="Times New Roman"/>
          <w:b/>
          <w:color w:val="000000"/>
          <w:sz w:val="28"/>
        </w:rPr>
        <w:t>3. Phân tích các v</w:t>
      </w:r>
      <w:r>
        <w:rPr>
          <w:rFonts w:ascii="Times New Roman" w:hAnsi="Times New Roman"/>
          <w:b/>
          <w:color w:val="000000"/>
          <w:sz w:val="28"/>
        </w:rPr>
        <w:t>ấ</w:t>
      </w:r>
      <w:r>
        <w:rPr>
          <w:rFonts w:ascii="Times New Roman" w:hAnsi="Times New Roman"/>
          <w:b/>
          <w:color w:val="000000"/>
          <w:sz w:val="28"/>
        </w:rPr>
        <w:t>n đ</w:t>
      </w:r>
      <w:r>
        <w:rPr>
          <w:rFonts w:ascii="Times New Roman" w:hAnsi="Times New Roman"/>
          <w:b/>
          <w:color w:val="000000"/>
          <w:sz w:val="28"/>
        </w:rPr>
        <w:t>ề</w:t>
      </w:r>
      <w:r>
        <w:rPr>
          <w:rFonts w:ascii="Times New Roman" w:hAnsi="Times New Roman"/>
          <w:b/>
          <w:color w:val="000000"/>
          <w:sz w:val="28"/>
        </w:rPr>
        <w:t xml:space="preserve"> đ</w:t>
      </w:r>
      <w:r>
        <w:rPr>
          <w:rFonts w:ascii="Times New Roman" w:hAnsi="Times New Roman"/>
          <w:b/>
          <w:color w:val="000000"/>
          <w:sz w:val="28"/>
        </w:rPr>
        <w:t>ạ</w:t>
      </w:r>
      <w:r>
        <w:rPr>
          <w:rFonts w:ascii="Times New Roman" w:hAnsi="Times New Roman"/>
          <w:b/>
          <w:color w:val="000000"/>
          <w:sz w:val="28"/>
        </w:rPr>
        <w:t>o đ</w:t>
      </w:r>
      <w:r>
        <w:rPr>
          <w:rFonts w:ascii="Times New Roman" w:hAnsi="Times New Roman"/>
          <w:b/>
          <w:color w:val="000000"/>
          <w:sz w:val="28"/>
        </w:rPr>
        <w:t>ứ</w:t>
      </w:r>
      <w:r>
        <w:rPr>
          <w:rFonts w:ascii="Times New Roman" w:hAnsi="Times New Roman"/>
          <w:b/>
          <w:color w:val="000000"/>
          <w:sz w:val="28"/>
        </w:rPr>
        <w:t>c liên quan đ</w:t>
      </w:r>
      <w:r>
        <w:rPr>
          <w:rFonts w:ascii="Times New Roman" w:hAnsi="Times New Roman"/>
          <w:b/>
          <w:color w:val="000000"/>
          <w:sz w:val="28"/>
        </w:rPr>
        <w:t>ế</w:t>
      </w:r>
      <w:r>
        <w:rPr>
          <w:rFonts w:ascii="Times New Roman" w:hAnsi="Times New Roman"/>
          <w:b/>
          <w:color w:val="000000"/>
          <w:sz w:val="28"/>
        </w:rPr>
        <w:t>n vi</w:t>
      </w:r>
      <w:r>
        <w:rPr>
          <w:rFonts w:ascii="Times New Roman" w:hAnsi="Times New Roman"/>
          <w:b/>
          <w:color w:val="000000"/>
          <w:sz w:val="28"/>
        </w:rPr>
        <w:t>ệ</w:t>
      </w:r>
      <w:r>
        <w:rPr>
          <w:rFonts w:ascii="Times New Roman" w:hAnsi="Times New Roman"/>
          <w:b/>
          <w:color w:val="000000"/>
          <w:sz w:val="28"/>
        </w:rPr>
        <w:t>c s</w:t>
      </w:r>
      <w:r>
        <w:rPr>
          <w:rFonts w:ascii="Times New Roman" w:hAnsi="Times New Roman"/>
          <w:b/>
          <w:color w:val="000000"/>
          <w:sz w:val="28"/>
        </w:rPr>
        <w:t>ử</w:t>
      </w:r>
      <w:r>
        <w:rPr>
          <w:rFonts w:ascii="Times New Roman" w:hAnsi="Times New Roman"/>
          <w:b/>
          <w:color w:val="000000"/>
          <w:sz w:val="28"/>
        </w:rPr>
        <w:t xml:space="preserve"> d</w:t>
      </w:r>
      <w:r>
        <w:rPr>
          <w:rFonts w:ascii="Times New Roman" w:hAnsi="Times New Roman"/>
          <w:b/>
          <w:color w:val="000000"/>
          <w:sz w:val="28"/>
        </w:rPr>
        <w:t>ụ</w:t>
      </w:r>
      <w:r>
        <w:rPr>
          <w:rFonts w:ascii="Times New Roman" w:hAnsi="Times New Roman"/>
          <w:b/>
          <w:color w:val="000000"/>
          <w:sz w:val="28"/>
        </w:rPr>
        <w:t>ng AI trong h</w:t>
      </w:r>
      <w:r>
        <w:rPr>
          <w:rFonts w:ascii="Times New Roman" w:hAnsi="Times New Roman"/>
          <w:b/>
          <w:color w:val="000000"/>
          <w:sz w:val="28"/>
        </w:rPr>
        <w:t>ọ</w:t>
      </w:r>
      <w:r>
        <w:rPr>
          <w:rFonts w:ascii="Times New Roman" w:hAnsi="Times New Roman"/>
          <w:b/>
          <w:color w:val="000000"/>
          <w:sz w:val="28"/>
        </w:rPr>
        <w:t>c thu</w:t>
      </w:r>
      <w:r>
        <w:rPr>
          <w:rFonts w:ascii="Times New Roman" w:hAnsi="Times New Roman"/>
          <w:b/>
          <w:color w:val="000000"/>
          <w:sz w:val="28"/>
        </w:rPr>
        <w:t>ậ</w:t>
      </w:r>
      <w:r>
        <w:rPr>
          <w:rFonts w:ascii="Times New Roman" w:hAnsi="Times New Roman"/>
          <w:b/>
          <w:color w:val="000000"/>
          <w:sz w:val="28"/>
        </w:rPr>
        <w:t>t</w:t>
      </w:r>
    </w:p>
    <w:p w:rsidR="006D64B8" w:rsidRDefault="00B06198">
      <w:pPr>
        <w:spacing w:after="120" w:line="312" w:lineRule="auto"/>
        <w:ind w:firstLine="432"/>
        <w:jc w:val="both"/>
      </w:pPr>
      <w:r>
        <w:rPr>
          <w:rFonts w:ascii="Times New Roman" w:hAnsi="Times New Roman"/>
          <w:color w:val="000000"/>
        </w:rPr>
        <w:t>Vi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c s</w:t>
      </w:r>
      <w:r>
        <w:rPr>
          <w:rFonts w:ascii="Times New Roman" w:hAnsi="Times New Roman"/>
          <w:color w:val="000000"/>
        </w:rPr>
        <w:t>ử</w:t>
      </w:r>
      <w:r>
        <w:rPr>
          <w:rFonts w:ascii="Times New Roman" w:hAnsi="Times New Roman"/>
          <w:color w:val="000000"/>
        </w:rPr>
        <w:t xml:space="preserve"> d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>ng</w:t>
      </w:r>
      <w:r>
        <w:rPr>
          <w:rFonts w:ascii="Times New Roman" w:hAnsi="Times New Roman"/>
          <w:color w:val="000000"/>
        </w:rPr>
        <w:t xml:space="preserve"> r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ng rãi AI trong gi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ng đư</w:t>
      </w:r>
      <w:r>
        <w:rPr>
          <w:rFonts w:ascii="Times New Roman" w:hAnsi="Times New Roman"/>
          <w:color w:val="000000"/>
        </w:rPr>
        <w:t>ờ</w:t>
      </w:r>
      <w:r>
        <w:rPr>
          <w:rFonts w:ascii="Times New Roman" w:hAnsi="Times New Roman"/>
          <w:color w:val="000000"/>
        </w:rPr>
        <w:t>ng đ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i h</w:t>
      </w:r>
      <w:r>
        <w:rPr>
          <w:rFonts w:ascii="Times New Roman" w:hAnsi="Times New Roman"/>
          <w:color w:val="000000"/>
        </w:rPr>
        <w:t>ọ</w:t>
      </w:r>
      <w:r>
        <w:rPr>
          <w:rFonts w:ascii="Times New Roman" w:hAnsi="Times New Roman"/>
          <w:color w:val="000000"/>
        </w:rPr>
        <w:t>c mang l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i nhi</w:t>
      </w:r>
      <w:r>
        <w:rPr>
          <w:rFonts w:ascii="Times New Roman" w:hAnsi="Times New Roman"/>
          <w:color w:val="000000"/>
        </w:rPr>
        <w:t>ề</w:t>
      </w:r>
      <w:r>
        <w:rPr>
          <w:rFonts w:ascii="Times New Roman" w:hAnsi="Times New Roman"/>
          <w:color w:val="000000"/>
        </w:rPr>
        <w:t>u l</w:t>
      </w:r>
      <w:r>
        <w:rPr>
          <w:rFonts w:ascii="Times New Roman" w:hAnsi="Times New Roman"/>
          <w:color w:val="000000"/>
        </w:rPr>
        <w:t>ợ</w:t>
      </w:r>
      <w:r>
        <w:rPr>
          <w:rFonts w:ascii="Times New Roman" w:hAnsi="Times New Roman"/>
          <w:color w:val="000000"/>
        </w:rPr>
        <w:t>i ích to l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n nhưng đ</w:t>
      </w:r>
      <w:r>
        <w:rPr>
          <w:rFonts w:ascii="Times New Roman" w:hAnsi="Times New Roman"/>
          <w:color w:val="000000"/>
        </w:rPr>
        <w:t>ồ</w:t>
      </w:r>
      <w:r>
        <w:rPr>
          <w:rFonts w:ascii="Times New Roman" w:hAnsi="Times New Roman"/>
          <w:color w:val="000000"/>
        </w:rPr>
        <w:t>ng th</w:t>
      </w:r>
      <w:r>
        <w:rPr>
          <w:rFonts w:ascii="Times New Roman" w:hAnsi="Times New Roman"/>
          <w:color w:val="000000"/>
        </w:rPr>
        <w:t>ờ</w:t>
      </w:r>
      <w:r>
        <w:rPr>
          <w:rFonts w:ascii="Times New Roman" w:hAnsi="Times New Roman"/>
          <w:color w:val="000000"/>
        </w:rPr>
        <w:t>i cũng đ</w:t>
      </w:r>
      <w:r>
        <w:rPr>
          <w:rFonts w:ascii="Times New Roman" w:hAnsi="Times New Roman"/>
          <w:color w:val="000000"/>
        </w:rPr>
        <w:t>ặ</w:t>
      </w:r>
      <w:r>
        <w:rPr>
          <w:rFonts w:ascii="Times New Roman" w:hAnsi="Times New Roman"/>
          <w:color w:val="000000"/>
        </w:rPr>
        <w:t>t ra nh</w:t>
      </w:r>
      <w:r>
        <w:rPr>
          <w:rFonts w:ascii="Times New Roman" w:hAnsi="Times New Roman"/>
          <w:color w:val="000000"/>
        </w:rPr>
        <w:t>ữ</w:t>
      </w:r>
      <w:r>
        <w:rPr>
          <w:rFonts w:ascii="Times New Roman" w:hAnsi="Times New Roman"/>
          <w:color w:val="000000"/>
        </w:rPr>
        <w:t>ng thách th</w:t>
      </w:r>
      <w:r>
        <w:rPr>
          <w:rFonts w:ascii="Times New Roman" w:hAnsi="Times New Roman"/>
          <w:color w:val="000000"/>
        </w:rPr>
        <w:t>ứ</w:t>
      </w:r>
      <w:r>
        <w:rPr>
          <w:rFonts w:ascii="Times New Roman" w:hAnsi="Times New Roman"/>
          <w:color w:val="000000"/>
        </w:rPr>
        <w:t>c sâu s</w:t>
      </w:r>
      <w:r>
        <w:rPr>
          <w:rFonts w:ascii="Times New Roman" w:hAnsi="Times New Roman"/>
          <w:color w:val="000000"/>
        </w:rPr>
        <w:t>ắ</w:t>
      </w:r>
      <w:r>
        <w:rPr>
          <w:rFonts w:ascii="Times New Roman" w:hAnsi="Times New Roman"/>
          <w:color w:val="000000"/>
        </w:rPr>
        <w:t>c v</w:t>
      </w:r>
      <w:r>
        <w:rPr>
          <w:rFonts w:ascii="Times New Roman" w:hAnsi="Times New Roman"/>
          <w:color w:val="000000"/>
        </w:rPr>
        <w:t>ề</w:t>
      </w:r>
      <w:r>
        <w:rPr>
          <w:rFonts w:ascii="Times New Roman" w:hAnsi="Times New Roman"/>
          <w:color w:val="000000"/>
        </w:rPr>
        <w:t xml:space="preserve"> m</w:t>
      </w:r>
      <w:r>
        <w:rPr>
          <w:rFonts w:ascii="Times New Roman" w:hAnsi="Times New Roman"/>
          <w:color w:val="000000"/>
        </w:rPr>
        <w:t>ặ</w:t>
      </w:r>
      <w:r>
        <w:rPr>
          <w:rFonts w:ascii="Times New Roman" w:hAnsi="Times New Roman"/>
          <w:color w:val="000000"/>
        </w:rPr>
        <w:t>t đ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o đ</w:t>
      </w:r>
      <w:r>
        <w:rPr>
          <w:rFonts w:ascii="Times New Roman" w:hAnsi="Times New Roman"/>
          <w:color w:val="000000"/>
        </w:rPr>
        <w:t>ứ</w:t>
      </w:r>
      <w:r>
        <w:rPr>
          <w:rFonts w:ascii="Times New Roman" w:hAnsi="Times New Roman"/>
          <w:color w:val="000000"/>
        </w:rPr>
        <w:t>c h</w:t>
      </w:r>
      <w:r>
        <w:rPr>
          <w:rFonts w:ascii="Times New Roman" w:hAnsi="Times New Roman"/>
          <w:color w:val="000000"/>
        </w:rPr>
        <w:t>ọ</w:t>
      </w:r>
      <w:r>
        <w:rPr>
          <w:rFonts w:ascii="Times New Roman" w:hAnsi="Times New Roman"/>
          <w:color w:val="000000"/>
        </w:rPr>
        <w:t>c thu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t. Vi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c phân tích rõ các ranh gi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i này giúp ngư</w:t>
      </w:r>
      <w:r>
        <w:rPr>
          <w:rFonts w:ascii="Times New Roman" w:hAnsi="Times New Roman"/>
          <w:color w:val="000000"/>
        </w:rPr>
        <w:t>ờ</w:t>
      </w:r>
      <w:r>
        <w:rPr>
          <w:rFonts w:ascii="Times New Roman" w:hAnsi="Times New Roman"/>
          <w:color w:val="000000"/>
        </w:rPr>
        <w:t>i h</w:t>
      </w:r>
      <w:r>
        <w:rPr>
          <w:rFonts w:ascii="Times New Roman" w:hAnsi="Times New Roman"/>
          <w:color w:val="000000"/>
        </w:rPr>
        <w:t>ọ</w:t>
      </w:r>
      <w:r>
        <w:rPr>
          <w:rFonts w:ascii="Times New Roman" w:hAnsi="Times New Roman"/>
          <w:color w:val="000000"/>
        </w:rPr>
        <w:t>c t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 xml:space="preserve"> đ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>nh v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 xml:space="preserve"> hành vi c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>a mình.</w:t>
      </w:r>
    </w:p>
    <w:p w:rsidR="006D64B8" w:rsidRDefault="00B06198">
      <w:pPr>
        <w:keepNext/>
        <w:spacing w:before="200" w:after="80"/>
      </w:pPr>
      <w:r>
        <w:rPr>
          <w:rFonts w:ascii="Times New Roman" w:hAnsi="Times New Roman"/>
          <w:b/>
          <w:i/>
          <w:color w:val="000000"/>
          <w:sz w:val="24"/>
        </w:rPr>
        <w:t>Ranh gi</w:t>
      </w:r>
      <w:r>
        <w:rPr>
          <w:rFonts w:ascii="Times New Roman" w:hAnsi="Times New Roman"/>
          <w:b/>
          <w:i/>
          <w:color w:val="000000"/>
          <w:sz w:val="24"/>
        </w:rPr>
        <w:t>ớ</w:t>
      </w:r>
      <w:r>
        <w:rPr>
          <w:rFonts w:ascii="Times New Roman" w:hAnsi="Times New Roman"/>
          <w:b/>
          <w:i/>
          <w:color w:val="000000"/>
          <w:sz w:val="24"/>
        </w:rPr>
        <w:t>i gi</w:t>
      </w:r>
      <w:r>
        <w:rPr>
          <w:rFonts w:ascii="Times New Roman" w:hAnsi="Times New Roman"/>
          <w:b/>
          <w:i/>
          <w:color w:val="000000"/>
          <w:sz w:val="24"/>
        </w:rPr>
        <w:t>ữ</w:t>
      </w:r>
      <w:r>
        <w:rPr>
          <w:rFonts w:ascii="Times New Roman" w:hAnsi="Times New Roman"/>
          <w:b/>
          <w:i/>
          <w:color w:val="000000"/>
          <w:sz w:val="24"/>
        </w:rPr>
        <w:t>a h</w:t>
      </w:r>
      <w:r>
        <w:rPr>
          <w:rFonts w:ascii="Times New Roman" w:hAnsi="Times New Roman"/>
          <w:b/>
          <w:i/>
          <w:color w:val="000000"/>
          <w:sz w:val="24"/>
        </w:rPr>
        <w:t>ỗ</w:t>
      </w:r>
      <w:r>
        <w:rPr>
          <w:rFonts w:ascii="Times New Roman" w:hAnsi="Times New Roman"/>
          <w:b/>
          <w:i/>
          <w:color w:val="000000"/>
          <w:sz w:val="24"/>
        </w:rPr>
        <w:t xml:space="preserve"> tr</w:t>
      </w:r>
      <w:r>
        <w:rPr>
          <w:rFonts w:ascii="Times New Roman" w:hAnsi="Times New Roman"/>
          <w:b/>
          <w:i/>
          <w:color w:val="000000"/>
          <w:sz w:val="24"/>
        </w:rPr>
        <w:t>ợ</w:t>
      </w:r>
      <w:r>
        <w:rPr>
          <w:rFonts w:ascii="Times New Roman" w:hAnsi="Times New Roman"/>
          <w:b/>
          <w:i/>
          <w:color w:val="000000"/>
          <w:sz w:val="24"/>
        </w:rPr>
        <w:t xml:space="preserve"> h</w:t>
      </w:r>
      <w:r>
        <w:rPr>
          <w:rFonts w:ascii="Times New Roman" w:hAnsi="Times New Roman"/>
          <w:b/>
          <w:i/>
          <w:color w:val="000000"/>
          <w:sz w:val="24"/>
        </w:rPr>
        <w:t>ợ</w:t>
      </w:r>
      <w:r>
        <w:rPr>
          <w:rFonts w:ascii="Times New Roman" w:hAnsi="Times New Roman"/>
          <w:b/>
          <w:i/>
          <w:color w:val="000000"/>
          <w:sz w:val="24"/>
        </w:rPr>
        <w:t>p lý</w:t>
      </w:r>
      <w:r>
        <w:rPr>
          <w:rFonts w:ascii="Times New Roman" w:hAnsi="Times New Roman"/>
          <w:b/>
          <w:i/>
          <w:color w:val="000000"/>
          <w:sz w:val="24"/>
        </w:rPr>
        <w:t xml:space="preserve"> và gian l</w:t>
      </w:r>
      <w:r>
        <w:rPr>
          <w:rFonts w:ascii="Times New Roman" w:hAnsi="Times New Roman"/>
          <w:b/>
          <w:i/>
          <w:color w:val="000000"/>
          <w:sz w:val="24"/>
        </w:rPr>
        <w:t>ậ</w:t>
      </w:r>
      <w:r>
        <w:rPr>
          <w:rFonts w:ascii="Times New Roman" w:hAnsi="Times New Roman"/>
          <w:b/>
          <w:i/>
          <w:color w:val="000000"/>
          <w:sz w:val="24"/>
        </w:rPr>
        <w:t>n h</w:t>
      </w:r>
      <w:r>
        <w:rPr>
          <w:rFonts w:ascii="Times New Roman" w:hAnsi="Times New Roman"/>
          <w:b/>
          <w:i/>
          <w:color w:val="000000"/>
          <w:sz w:val="24"/>
        </w:rPr>
        <w:t>ọ</w:t>
      </w:r>
      <w:r>
        <w:rPr>
          <w:rFonts w:ascii="Times New Roman" w:hAnsi="Times New Roman"/>
          <w:b/>
          <w:i/>
          <w:color w:val="000000"/>
          <w:sz w:val="24"/>
        </w:rPr>
        <w:t>c thu</w:t>
      </w:r>
      <w:r>
        <w:rPr>
          <w:rFonts w:ascii="Times New Roman" w:hAnsi="Times New Roman"/>
          <w:b/>
          <w:i/>
          <w:color w:val="000000"/>
          <w:sz w:val="24"/>
        </w:rPr>
        <w:t>ậ</w:t>
      </w:r>
      <w:r>
        <w:rPr>
          <w:rFonts w:ascii="Times New Roman" w:hAnsi="Times New Roman"/>
          <w:b/>
          <w:i/>
          <w:color w:val="000000"/>
          <w:sz w:val="24"/>
        </w:rPr>
        <w:t>t</w:t>
      </w:r>
    </w:p>
    <w:p w:rsidR="006D64B8" w:rsidRDefault="00B06198">
      <w:pPr>
        <w:spacing w:after="120" w:line="312" w:lineRule="auto"/>
        <w:ind w:firstLine="432"/>
        <w:jc w:val="both"/>
      </w:pPr>
      <w:r>
        <w:rPr>
          <w:rFonts w:ascii="Times New Roman" w:hAnsi="Times New Roman"/>
          <w:color w:val="000000"/>
        </w:rPr>
        <w:t>Ranh gi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i này đư</w:t>
      </w:r>
      <w:r>
        <w:rPr>
          <w:rFonts w:ascii="Times New Roman" w:hAnsi="Times New Roman"/>
          <w:color w:val="000000"/>
        </w:rPr>
        <w:t>ợ</w:t>
      </w:r>
      <w:r>
        <w:rPr>
          <w:rFonts w:ascii="Times New Roman" w:hAnsi="Times New Roman"/>
          <w:color w:val="000000"/>
        </w:rPr>
        <w:t>c xác đ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>nh d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>a trên m</w:t>
      </w:r>
      <w:r>
        <w:rPr>
          <w:rFonts w:ascii="Times New Roman" w:hAnsi="Times New Roman"/>
          <w:color w:val="000000"/>
        </w:rPr>
        <w:t>ứ</w:t>
      </w:r>
      <w:r>
        <w:rPr>
          <w:rFonts w:ascii="Times New Roman" w:hAnsi="Times New Roman"/>
          <w:color w:val="000000"/>
        </w:rPr>
        <w:t>c đ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 xml:space="preserve"> can thi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p c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>a AI vào ti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n trình tư duy c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>a ngư</w:t>
      </w:r>
      <w:r>
        <w:rPr>
          <w:rFonts w:ascii="Times New Roman" w:hAnsi="Times New Roman"/>
          <w:color w:val="000000"/>
        </w:rPr>
        <w:t>ờ</w:t>
      </w:r>
      <w:r>
        <w:rPr>
          <w:rFonts w:ascii="Times New Roman" w:hAnsi="Times New Roman"/>
          <w:color w:val="000000"/>
        </w:rPr>
        <w:t>i h</w:t>
      </w:r>
      <w:r>
        <w:rPr>
          <w:rFonts w:ascii="Times New Roman" w:hAnsi="Times New Roman"/>
          <w:color w:val="000000"/>
        </w:rPr>
        <w:t>ọ</w:t>
      </w:r>
      <w:r>
        <w:rPr>
          <w:rFonts w:ascii="Times New Roman" w:hAnsi="Times New Roman"/>
          <w:color w:val="000000"/>
        </w:rPr>
        <w:t>c. H</w:t>
      </w:r>
      <w:r>
        <w:rPr>
          <w:rFonts w:ascii="Times New Roman" w:hAnsi="Times New Roman"/>
          <w:color w:val="000000"/>
        </w:rPr>
        <w:t>ỗ</w:t>
      </w:r>
      <w:r>
        <w:rPr>
          <w:rFonts w:ascii="Times New Roman" w:hAnsi="Times New Roman"/>
          <w:color w:val="000000"/>
        </w:rPr>
        <w:t xml:space="preserve"> tr</w:t>
      </w:r>
      <w:r>
        <w:rPr>
          <w:rFonts w:ascii="Times New Roman" w:hAnsi="Times New Roman"/>
          <w:color w:val="000000"/>
        </w:rPr>
        <w:t>ợ</w:t>
      </w:r>
      <w:r>
        <w:rPr>
          <w:rFonts w:ascii="Times New Roman" w:hAnsi="Times New Roman"/>
          <w:color w:val="000000"/>
        </w:rPr>
        <w:t xml:space="preserve"> h</w:t>
      </w:r>
      <w:r>
        <w:rPr>
          <w:rFonts w:ascii="Times New Roman" w:hAnsi="Times New Roman"/>
          <w:color w:val="000000"/>
        </w:rPr>
        <w:t>ợ</w:t>
      </w:r>
      <w:r>
        <w:rPr>
          <w:rFonts w:ascii="Times New Roman" w:hAnsi="Times New Roman"/>
          <w:color w:val="000000"/>
        </w:rPr>
        <w:t>p lý x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y ra khi sinh viên gi</w:t>
      </w:r>
      <w:r>
        <w:rPr>
          <w:rFonts w:ascii="Times New Roman" w:hAnsi="Times New Roman"/>
          <w:color w:val="000000"/>
        </w:rPr>
        <w:t>ữ</w:t>
      </w:r>
      <w:r>
        <w:rPr>
          <w:rFonts w:ascii="Times New Roman" w:hAnsi="Times New Roman"/>
          <w:color w:val="000000"/>
        </w:rPr>
        <w:t xml:space="preserve"> vai trò là 'ki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n trúc sư' và AI là 'ngư</w:t>
      </w:r>
      <w:r>
        <w:rPr>
          <w:rFonts w:ascii="Times New Roman" w:hAnsi="Times New Roman"/>
          <w:color w:val="000000"/>
        </w:rPr>
        <w:t>ờ</w:t>
      </w:r>
      <w:r>
        <w:rPr>
          <w:rFonts w:ascii="Times New Roman" w:hAnsi="Times New Roman"/>
          <w:color w:val="000000"/>
        </w:rPr>
        <w:t>i th</w:t>
      </w:r>
      <w:r>
        <w:rPr>
          <w:rFonts w:ascii="Times New Roman" w:hAnsi="Times New Roman"/>
          <w:color w:val="000000"/>
        </w:rPr>
        <w:t>ợ</w:t>
      </w:r>
      <w:r>
        <w:rPr>
          <w:rFonts w:ascii="Times New Roman" w:hAnsi="Times New Roman"/>
          <w:color w:val="000000"/>
        </w:rPr>
        <w:t xml:space="preserve"> ph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>'. Sinh viên t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 xml:space="preserve"> đ</w:t>
      </w:r>
      <w:r>
        <w:rPr>
          <w:rFonts w:ascii="Times New Roman" w:hAnsi="Times New Roman"/>
          <w:color w:val="000000"/>
        </w:rPr>
        <w:t>ặ</w:t>
      </w:r>
      <w:r>
        <w:rPr>
          <w:rFonts w:ascii="Times New Roman" w:hAnsi="Times New Roman"/>
          <w:color w:val="000000"/>
        </w:rPr>
        <w:t>t câu h</w:t>
      </w:r>
      <w:r>
        <w:rPr>
          <w:rFonts w:ascii="Times New Roman" w:hAnsi="Times New Roman"/>
          <w:color w:val="000000"/>
        </w:rPr>
        <w:t>ỏ</w:t>
      </w:r>
      <w:r>
        <w:rPr>
          <w:rFonts w:ascii="Times New Roman" w:hAnsi="Times New Roman"/>
          <w:color w:val="000000"/>
        </w:rPr>
        <w:t>i, t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 xml:space="preserve"> phân tích l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p l</w:t>
      </w:r>
      <w:r>
        <w:rPr>
          <w:rFonts w:ascii="Times New Roman" w:hAnsi="Times New Roman"/>
          <w:color w:val="000000"/>
        </w:rPr>
        <w:t>u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n, và dùng AI đ</w:t>
      </w:r>
      <w:r>
        <w:rPr>
          <w:rFonts w:ascii="Times New Roman" w:hAnsi="Times New Roman"/>
          <w:color w:val="000000"/>
        </w:rPr>
        <w:t>ể</w:t>
      </w:r>
      <w:r>
        <w:rPr>
          <w:rFonts w:ascii="Times New Roman" w:hAnsi="Times New Roman"/>
          <w:color w:val="000000"/>
        </w:rPr>
        <w:t xml:space="preserve"> ki</w:t>
      </w:r>
      <w:r>
        <w:rPr>
          <w:rFonts w:ascii="Times New Roman" w:hAnsi="Times New Roman"/>
          <w:color w:val="000000"/>
        </w:rPr>
        <w:t>ể</w:t>
      </w:r>
      <w:r>
        <w:rPr>
          <w:rFonts w:ascii="Times New Roman" w:hAnsi="Times New Roman"/>
          <w:color w:val="000000"/>
        </w:rPr>
        <w:t>m tra l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i cú pháp code, s</w:t>
      </w:r>
      <w:r>
        <w:rPr>
          <w:rFonts w:ascii="Times New Roman" w:hAnsi="Times New Roman"/>
          <w:color w:val="000000"/>
        </w:rPr>
        <w:t>ử</w:t>
      </w:r>
      <w:r>
        <w:rPr>
          <w:rFonts w:ascii="Times New Roman" w:hAnsi="Times New Roman"/>
          <w:color w:val="000000"/>
        </w:rPr>
        <w:t>a l</w:t>
      </w:r>
      <w:r>
        <w:rPr>
          <w:rFonts w:ascii="Times New Roman" w:hAnsi="Times New Roman"/>
          <w:color w:val="000000"/>
        </w:rPr>
        <w:t>ỗ</w:t>
      </w:r>
      <w:r>
        <w:rPr>
          <w:rFonts w:ascii="Times New Roman" w:hAnsi="Times New Roman"/>
          <w:color w:val="000000"/>
        </w:rPr>
        <w:t>i chính t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, ho</w:t>
      </w:r>
      <w:r>
        <w:rPr>
          <w:rFonts w:ascii="Times New Roman" w:hAnsi="Times New Roman"/>
          <w:color w:val="000000"/>
        </w:rPr>
        <w:t>ặ</w:t>
      </w:r>
      <w:r>
        <w:rPr>
          <w:rFonts w:ascii="Times New Roman" w:hAnsi="Times New Roman"/>
          <w:color w:val="000000"/>
        </w:rPr>
        <w:t>c g</w:t>
      </w:r>
      <w:r>
        <w:rPr>
          <w:rFonts w:ascii="Times New Roman" w:hAnsi="Times New Roman"/>
          <w:color w:val="000000"/>
        </w:rPr>
        <w:t>ợ</w:t>
      </w:r>
      <w:r>
        <w:rPr>
          <w:rFonts w:ascii="Times New Roman" w:hAnsi="Times New Roman"/>
          <w:color w:val="000000"/>
        </w:rPr>
        <w:t>i ý c</w:t>
      </w:r>
      <w:r>
        <w:rPr>
          <w:rFonts w:ascii="Times New Roman" w:hAnsi="Times New Roman"/>
          <w:color w:val="000000"/>
        </w:rPr>
        <w:t>ấ</w:t>
      </w:r>
      <w:r>
        <w:rPr>
          <w:rFonts w:ascii="Times New Roman" w:hAnsi="Times New Roman"/>
          <w:color w:val="000000"/>
        </w:rPr>
        <w:t>u trúc bài vi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t. Ngư</w:t>
      </w:r>
      <w:r>
        <w:rPr>
          <w:rFonts w:ascii="Times New Roman" w:hAnsi="Times New Roman"/>
          <w:color w:val="000000"/>
        </w:rPr>
        <w:t>ợ</w:t>
      </w:r>
      <w:r>
        <w:rPr>
          <w:rFonts w:ascii="Times New Roman" w:hAnsi="Times New Roman"/>
          <w:color w:val="000000"/>
        </w:rPr>
        <w:t>c l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i, gian l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n h</w:t>
      </w:r>
      <w:r>
        <w:rPr>
          <w:rFonts w:ascii="Times New Roman" w:hAnsi="Times New Roman"/>
          <w:color w:val="000000"/>
        </w:rPr>
        <w:t>ọ</w:t>
      </w:r>
      <w:r>
        <w:rPr>
          <w:rFonts w:ascii="Times New Roman" w:hAnsi="Times New Roman"/>
          <w:color w:val="000000"/>
        </w:rPr>
        <w:t>c thu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t x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y ra khi sinh viên giao khoán toàn b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 xml:space="preserve"> nhi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m v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 xml:space="preserve"> tư duy cho máy tính. Vi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c yêu c</w:t>
      </w:r>
      <w:r>
        <w:rPr>
          <w:rFonts w:ascii="Times New Roman" w:hAnsi="Times New Roman"/>
          <w:color w:val="000000"/>
        </w:rPr>
        <w:t>ầ</w:t>
      </w:r>
      <w:r>
        <w:rPr>
          <w:rFonts w:ascii="Times New Roman" w:hAnsi="Times New Roman"/>
          <w:color w:val="000000"/>
        </w:rPr>
        <w:t>u AI 'vi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t m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t bài lu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n hoàn ch</w:t>
      </w:r>
      <w:r>
        <w:rPr>
          <w:rFonts w:ascii="Times New Roman" w:hAnsi="Times New Roman"/>
          <w:color w:val="000000"/>
        </w:rPr>
        <w:t>ỉ</w:t>
      </w:r>
      <w:r>
        <w:rPr>
          <w:rFonts w:ascii="Times New Roman" w:hAnsi="Times New Roman"/>
          <w:color w:val="000000"/>
        </w:rPr>
        <w:t>nh v</w:t>
      </w:r>
      <w:r>
        <w:rPr>
          <w:rFonts w:ascii="Times New Roman" w:hAnsi="Times New Roman"/>
          <w:color w:val="000000"/>
        </w:rPr>
        <w:t>ề</w:t>
      </w:r>
      <w:r>
        <w:rPr>
          <w:rFonts w:ascii="Times New Roman" w:hAnsi="Times New Roman"/>
          <w:color w:val="000000"/>
        </w:rPr>
        <w:t xml:space="preserve"> m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ch đi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n RL/</w:t>
      </w:r>
      <w:r>
        <w:rPr>
          <w:rFonts w:ascii="Times New Roman" w:hAnsi="Times New Roman"/>
          <w:color w:val="000000"/>
        </w:rPr>
        <w:t>RC' r</w:t>
      </w:r>
      <w:r>
        <w:rPr>
          <w:rFonts w:ascii="Times New Roman" w:hAnsi="Times New Roman"/>
          <w:color w:val="000000"/>
        </w:rPr>
        <w:t>ồ</w:t>
      </w:r>
      <w:r>
        <w:rPr>
          <w:rFonts w:ascii="Times New Roman" w:hAnsi="Times New Roman"/>
          <w:color w:val="000000"/>
        </w:rPr>
        <w:t>i sao chép nguyên văn, không qua b</w:t>
      </w:r>
      <w:r>
        <w:rPr>
          <w:rFonts w:ascii="Times New Roman" w:hAnsi="Times New Roman"/>
          <w:color w:val="000000"/>
        </w:rPr>
        <w:t>ấ</w:t>
      </w:r>
      <w:r>
        <w:rPr>
          <w:rFonts w:ascii="Times New Roman" w:hAnsi="Times New Roman"/>
          <w:color w:val="000000"/>
        </w:rPr>
        <w:t>t k</w:t>
      </w:r>
      <w:r>
        <w:rPr>
          <w:rFonts w:ascii="Times New Roman" w:hAnsi="Times New Roman"/>
          <w:color w:val="000000"/>
        </w:rPr>
        <w:t>ỳ</w:t>
      </w:r>
      <w:r>
        <w:rPr>
          <w:rFonts w:ascii="Times New Roman" w:hAnsi="Times New Roman"/>
          <w:color w:val="000000"/>
        </w:rPr>
        <w:t xml:space="preserve"> m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t ho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t đ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ng tư duy đ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c l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p nào, chính là hành vi chi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m đo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t k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t qu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 xml:space="preserve"> trí tu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 xml:space="preserve"> c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>a máy móc và l</w:t>
      </w:r>
      <w:r>
        <w:rPr>
          <w:rFonts w:ascii="Times New Roman" w:hAnsi="Times New Roman"/>
          <w:color w:val="000000"/>
        </w:rPr>
        <w:t>ừ</w:t>
      </w:r>
      <w:r>
        <w:rPr>
          <w:rFonts w:ascii="Times New Roman" w:hAnsi="Times New Roman"/>
          <w:color w:val="000000"/>
        </w:rPr>
        <w:t>a d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>i ngư</w:t>
      </w:r>
      <w:r>
        <w:rPr>
          <w:rFonts w:ascii="Times New Roman" w:hAnsi="Times New Roman"/>
          <w:color w:val="000000"/>
        </w:rPr>
        <w:t>ờ</w:t>
      </w:r>
      <w:r>
        <w:rPr>
          <w:rFonts w:ascii="Times New Roman" w:hAnsi="Times New Roman"/>
          <w:color w:val="000000"/>
        </w:rPr>
        <w:t>i đánh giá.</w:t>
      </w:r>
    </w:p>
    <w:p w:rsidR="006D64B8" w:rsidRDefault="00B06198">
      <w:pPr>
        <w:keepNext/>
        <w:spacing w:before="200" w:after="80"/>
      </w:pPr>
      <w:r>
        <w:rPr>
          <w:rFonts w:ascii="Times New Roman" w:hAnsi="Times New Roman"/>
          <w:b/>
          <w:i/>
          <w:color w:val="000000"/>
          <w:sz w:val="24"/>
        </w:rPr>
        <w:t>V</w:t>
      </w:r>
      <w:r>
        <w:rPr>
          <w:rFonts w:ascii="Times New Roman" w:hAnsi="Times New Roman"/>
          <w:b/>
          <w:i/>
          <w:color w:val="000000"/>
          <w:sz w:val="24"/>
        </w:rPr>
        <w:t>ấ</w:t>
      </w:r>
      <w:r>
        <w:rPr>
          <w:rFonts w:ascii="Times New Roman" w:hAnsi="Times New Roman"/>
          <w:b/>
          <w:i/>
          <w:color w:val="000000"/>
          <w:sz w:val="24"/>
        </w:rPr>
        <w:t>n đ</w:t>
      </w:r>
      <w:r>
        <w:rPr>
          <w:rFonts w:ascii="Times New Roman" w:hAnsi="Times New Roman"/>
          <w:b/>
          <w:i/>
          <w:color w:val="000000"/>
          <w:sz w:val="24"/>
        </w:rPr>
        <w:t>ề</w:t>
      </w:r>
      <w:r>
        <w:rPr>
          <w:rFonts w:ascii="Times New Roman" w:hAnsi="Times New Roman"/>
          <w:b/>
          <w:i/>
          <w:color w:val="000000"/>
          <w:sz w:val="24"/>
        </w:rPr>
        <w:t xml:space="preserve"> v</w:t>
      </w:r>
      <w:r>
        <w:rPr>
          <w:rFonts w:ascii="Times New Roman" w:hAnsi="Times New Roman"/>
          <w:b/>
          <w:i/>
          <w:color w:val="000000"/>
          <w:sz w:val="24"/>
        </w:rPr>
        <w:t>ề</w:t>
      </w:r>
      <w:r>
        <w:rPr>
          <w:rFonts w:ascii="Times New Roman" w:hAnsi="Times New Roman"/>
          <w:b/>
          <w:i/>
          <w:color w:val="000000"/>
          <w:sz w:val="24"/>
        </w:rPr>
        <w:t xml:space="preserve"> quy</w:t>
      </w:r>
      <w:r>
        <w:rPr>
          <w:rFonts w:ascii="Times New Roman" w:hAnsi="Times New Roman"/>
          <w:b/>
          <w:i/>
          <w:color w:val="000000"/>
          <w:sz w:val="24"/>
        </w:rPr>
        <w:t>ề</w:t>
      </w:r>
      <w:r>
        <w:rPr>
          <w:rFonts w:ascii="Times New Roman" w:hAnsi="Times New Roman"/>
          <w:b/>
          <w:i/>
          <w:color w:val="000000"/>
          <w:sz w:val="24"/>
        </w:rPr>
        <w:t>n s</w:t>
      </w:r>
      <w:r>
        <w:rPr>
          <w:rFonts w:ascii="Times New Roman" w:hAnsi="Times New Roman"/>
          <w:b/>
          <w:i/>
          <w:color w:val="000000"/>
          <w:sz w:val="24"/>
        </w:rPr>
        <w:t>ở</w:t>
      </w:r>
      <w:r>
        <w:rPr>
          <w:rFonts w:ascii="Times New Roman" w:hAnsi="Times New Roman"/>
          <w:b/>
          <w:i/>
          <w:color w:val="000000"/>
          <w:sz w:val="24"/>
        </w:rPr>
        <w:t xml:space="preserve"> h</w:t>
      </w:r>
      <w:r>
        <w:rPr>
          <w:rFonts w:ascii="Times New Roman" w:hAnsi="Times New Roman"/>
          <w:b/>
          <w:i/>
          <w:color w:val="000000"/>
          <w:sz w:val="24"/>
        </w:rPr>
        <w:t>ữ</w:t>
      </w:r>
      <w:r>
        <w:rPr>
          <w:rFonts w:ascii="Times New Roman" w:hAnsi="Times New Roman"/>
          <w:b/>
          <w:i/>
          <w:color w:val="000000"/>
          <w:sz w:val="24"/>
        </w:rPr>
        <w:t>u trí tu</w:t>
      </w:r>
      <w:r>
        <w:rPr>
          <w:rFonts w:ascii="Times New Roman" w:hAnsi="Times New Roman"/>
          <w:b/>
          <w:i/>
          <w:color w:val="000000"/>
          <w:sz w:val="24"/>
        </w:rPr>
        <w:t>ệ</w:t>
      </w:r>
      <w:r>
        <w:rPr>
          <w:rFonts w:ascii="Times New Roman" w:hAnsi="Times New Roman"/>
          <w:b/>
          <w:i/>
          <w:color w:val="000000"/>
          <w:sz w:val="24"/>
        </w:rPr>
        <w:t xml:space="preserve"> và trích d</w:t>
      </w:r>
      <w:r>
        <w:rPr>
          <w:rFonts w:ascii="Times New Roman" w:hAnsi="Times New Roman"/>
          <w:b/>
          <w:i/>
          <w:color w:val="000000"/>
          <w:sz w:val="24"/>
        </w:rPr>
        <w:t>ẫ</w:t>
      </w:r>
      <w:r>
        <w:rPr>
          <w:rFonts w:ascii="Times New Roman" w:hAnsi="Times New Roman"/>
          <w:b/>
          <w:i/>
          <w:color w:val="000000"/>
          <w:sz w:val="24"/>
        </w:rPr>
        <w:t>n</w:t>
      </w:r>
    </w:p>
    <w:p w:rsidR="006D64B8" w:rsidRDefault="00B06198">
      <w:pPr>
        <w:spacing w:after="120" w:line="312" w:lineRule="auto"/>
        <w:ind w:firstLine="432"/>
        <w:jc w:val="both"/>
      </w:pPr>
      <w:r>
        <w:rPr>
          <w:rFonts w:ascii="Times New Roman" w:hAnsi="Times New Roman"/>
          <w:color w:val="000000"/>
        </w:rPr>
        <w:t>Các mô hình AI đư</w:t>
      </w:r>
      <w:r>
        <w:rPr>
          <w:rFonts w:ascii="Times New Roman" w:hAnsi="Times New Roman"/>
          <w:color w:val="000000"/>
        </w:rPr>
        <w:t>ợ</w:t>
      </w:r>
      <w:r>
        <w:rPr>
          <w:rFonts w:ascii="Times New Roman" w:hAnsi="Times New Roman"/>
          <w:color w:val="000000"/>
        </w:rPr>
        <w:t>c hu</w:t>
      </w:r>
      <w:r>
        <w:rPr>
          <w:rFonts w:ascii="Times New Roman" w:hAnsi="Times New Roman"/>
          <w:color w:val="000000"/>
        </w:rPr>
        <w:t>ấ</w:t>
      </w:r>
      <w:r>
        <w:rPr>
          <w:rFonts w:ascii="Times New Roman" w:hAnsi="Times New Roman"/>
          <w:color w:val="000000"/>
        </w:rPr>
        <w:t>n luy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n trên hàng t</w:t>
      </w:r>
      <w:r>
        <w:rPr>
          <w:rFonts w:ascii="Times New Roman" w:hAnsi="Times New Roman"/>
          <w:color w:val="000000"/>
        </w:rPr>
        <w:t>ỷ</w:t>
      </w:r>
      <w:r>
        <w:rPr>
          <w:rFonts w:ascii="Times New Roman" w:hAnsi="Times New Roman"/>
          <w:color w:val="000000"/>
        </w:rPr>
        <w:t xml:space="preserve"> d</w:t>
      </w:r>
      <w:r>
        <w:rPr>
          <w:rFonts w:ascii="Times New Roman" w:hAnsi="Times New Roman"/>
          <w:color w:val="000000"/>
        </w:rPr>
        <w:t>ữ</w:t>
      </w:r>
      <w:r>
        <w:rPr>
          <w:rFonts w:ascii="Times New Roman" w:hAnsi="Times New Roman"/>
          <w:color w:val="000000"/>
        </w:rPr>
        <w:t xml:space="preserve"> li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u có s</w:t>
      </w:r>
      <w:r>
        <w:rPr>
          <w:rFonts w:ascii="Times New Roman" w:hAnsi="Times New Roman"/>
          <w:color w:val="000000"/>
        </w:rPr>
        <w:t>ẵ</w:t>
      </w:r>
      <w:r>
        <w:rPr>
          <w:rFonts w:ascii="Times New Roman" w:hAnsi="Times New Roman"/>
          <w:color w:val="000000"/>
        </w:rPr>
        <w:t>n t</w:t>
      </w:r>
      <w:r>
        <w:rPr>
          <w:rFonts w:ascii="Times New Roman" w:hAnsi="Times New Roman"/>
          <w:color w:val="000000"/>
        </w:rPr>
        <w:t>ừ</w:t>
      </w:r>
      <w:r>
        <w:rPr>
          <w:rFonts w:ascii="Times New Roman" w:hAnsi="Times New Roman"/>
          <w:color w:val="000000"/>
        </w:rPr>
        <w:t xml:space="preserve"> internet, bao g</w:t>
      </w:r>
      <w:r>
        <w:rPr>
          <w:rFonts w:ascii="Times New Roman" w:hAnsi="Times New Roman"/>
          <w:color w:val="000000"/>
        </w:rPr>
        <w:t>ồ</w:t>
      </w:r>
      <w:r>
        <w:rPr>
          <w:rFonts w:ascii="Times New Roman" w:hAnsi="Times New Roman"/>
          <w:color w:val="000000"/>
        </w:rPr>
        <w:t>m c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 xml:space="preserve"> các công trình nghiên c</w:t>
      </w:r>
      <w:r>
        <w:rPr>
          <w:rFonts w:ascii="Times New Roman" w:hAnsi="Times New Roman"/>
          <w:color w:val="000000"/>
        </w:rPr>
        <w:t>ứ</w:t>
      </w:r>
      <w:r>
        <w:rPr>
          <w:rFonts w:ascii="Times New Roman" w:hAnsi="Times New Roman"/>
          <w:color w:val="000000"/>
        </w:rPr>
        <w:t>u có b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 quy</w:t>
      </w:r>
      <w:r>
        <w:rPr>
          <w:rFonts w:ascii="Times New Roman" w:hAnsi="Times New Roman"/>
          <w:color w:val="000000"/>
        </w:rPr>
        <w:t>ề</w:t>
      </w:r>
      <w:r>
        <w:rPr>
          <w:rFonts w:ascii="Times New Roman" w:hAnsi="Times New Roman"/>
          <w:color w:val="000000"/>
        </w:rPr>
        <w:t>n. Do đó, đ</w:t>
      </w:r>
      <w:r>
        <w:rPr>
          <w:rFonts w:ascii="Times New Roman" w:hAnsi="Times New Roman"/>
          <w:color w:val="000000"/>
        </w:rPr>
        <w:t>ầ</w:t>
      </w:r>
      <w:r>
        <w:rPr>
          <w:rFonts w:ascii="Times New Roman" w:hAnsi="Times New Roman"/>
          <w:color w:val="000000"/>
        </w:rPr>
        <w:t>u ra c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>a AI có nguy cơ ch</w:t>
      </w:r>
      <w:r>
        <w:rPr>
          <w:rFonts w:ascii="Times New Roman" w:hAnsi="Times New Roman"/>
          <w:color w:val="000000"/>
        </w:rPr>
        <w:t>ứ</w:t>
      </w:r>
      <w:r>
        <w:rPr>
          <w:rFonts w:ascii="Times New Roman" w:hAnsi="Times New Roman"/>
          <w:color w:val="000000"/>
        </w:rPr>
        <w:t>a đ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>ng các m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nh ghép đ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o văn vô th</w:t>
      </w:r>
      <w:r>
        <w:rPr>
          <w:rFonts w:ascii="Times New Roman" w:hAnsi="Times New Roman"/>
          <w:color w:val="000000"/>
        </w:rPr>
        <w:t>ứ</w:t>
      </w:r>
      <w:r>
        <w:rPr>
          <w:rFonts w:ascii="Times New Roman" w:hAnsi="Times New Roman"/>
          <w:color w:val="000000"/>
        </w:rPr>
        <w:t>c (accidental plagiarism) mà ngư</w:t>
      </w:r>
      <w:r>
        <w:rPr>
          <w:rFonts w:ascii="Times New Roman" w:hAnsi="Times New Roman"/>
          <w:color w:val="000000"/>
        </w:rPr>
        <w:t>ờ</w:t>
      </w:r>
      <w:r>
        <w:rPr>
          <w:rFonts w:ascii="Times New Roman" w:hAnsi="Times New Roman"/>
          <w:color w:val="000000"/>
        </w:rPr>
        <w:t>i dùng không h</w:t>
      </w:r>
      <w:r>
        <w:rPr>
          <w:rFonts w:ascii="Times New Roman" w:hAnsi="Times New Roman"/>
          <w:color w:val="000000"/>
        </w:rPr>
        <w:t>ề</w:t>
      </w:r>
      <w:r>
        <w:rPr>
          <w:rFonts w:ascii="Times New Roman" w:hAnsi="Times New Roman"/>
          <w:color w:val="000000"/>
        </w:rPr>
        <w:t xml:space="preserve"> hay bi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t. Hơn n</w:t>
      </w:r>
      <w:r>
        <w:rPr>
          <w:rFonts w:ascii="Times New Roman" w:hAnsi="Times New Roman"/>
          <w:color w:val="000000"/>
        </w:rPr>
        <w:t>ữ</w:t>
      </w:r>
      <w:r>
        <w:rPr>
          <w:rFonts w:ascii="Times New Roman" w:hAnsi="Times New Roman"/>
          <w:color w:val="000000"/>
        </w:rPr>
        <w:t>a, hi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n nay lu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t pháp và các quy đ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>nh h</w:t>
      </w:r>
      <w:r>
        <w:rPr>
          <w:rFonts w:ascii="Times New Roman" w:hAnsi="Times New Roman"/>
          <w:color w:val="000000"/>
        </w:rPr>
        <w:t>ọ</w:t>
      </w:r>
      <w:r>
        <w:rPr>
          <w:rFonts w:ascii="Times New Roman" w:hAnsi="Times New Roman"/>
          <w:color w:val="000000"/>
        </w:rPr>
        <w:t>c thu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t</w:t>
      </w:r>
      <w:r>
        <w:rPr>
          <w:rFonts w:ascii="Times New Roman" w:hAnsi="Times New Roman"/>
          <w:color w:val="000000"/>
        </w:rPr>
        <w:t xml:space="preserve"> qu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>c t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 xml:space="preserve"> chưa công nh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n AI là m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t tác gi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 xml:space="preserve"> h</w:t>
      </w:r>
      <w:r>
        <w:rPr>
          <w:rFonts w:ascii="Times New Roman" w:hAnsi="Times New Roman"/>
          <w:color w:val="000000"/>
        </w:rPr>
        <w:t>ợ</w:t>
      </w:r>
      <w:r>
        <w:rPr>
          <w:rFonts w:ascii="Times New Roman" w:hAnsi="Times New Roman"/>
          <w:color w:val="000000"/>
        </w:rPr>
        <w:t>p pháp vì AI không có trách nhi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m pháp lý. Do đó, vi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c trích d</w:t>
      </w:r>
      <w:r>
        <w:rPr>
          <w:rFonts w:ascii="Times New Roman" w:hAnsi="Times New Roman"/>
          <w:color w:val="000000"/>
        </w:rPr>
        <w:t>ẫ</w:t>
      </w:r>
      <w:r>
        <w:rPr>
          <w:rFonts w:ascii="Times New Roman" w:hAnsi="Times New Roman"/>
          <w:color w:val="000000"/>
        </w:rPr>
        <w:t>n AI không ch</w:t>
      </w:r>
      <w:r>
        <w:rPr>
          <w:rFonts w:ascii="Times New Roman" w:hAnsi="Times New Roman"/>
          <w:color w:val="000000"/>
        </w:rPr>
        <w:t>ỉ</w:t>
      </w:r>
      <w:r>
        <w:rPr>
          <w:rFonts w:ascii="Times New Roman" w:hAnsi="Times New Roman"/>
          <w:color w:val="000000"/>
        </w:rPr>
        <w:t xml:space="preserve"> là đ</w:t>
      </w:r>
      <w:r>
        <w:rPr>
          <w:rFonts w:ascii="Times New Roman" w:hAnsi="Times New Roman"/>
          <w:color w:val="000000"/>
        </w:rPr>
        <w:t>ể</w:t>
      </w:r>
      <w:r>
        <w:rPr>
          <w:rFonts w:ascii="Times New Roman" w:hAnsi="Times New Roman"/>
          <w:color w:val="000000"/>
        </w:rPr>
        <w:t xml:space="preserve"> th</w:t>
      </w:r>
      <w:r>
        <w:rPr>
          <w:rFonts w:ascii="Times New Roman" w:hAnsi="Times New Roman"/>
          <w:color w:val="000000"/>
        </w:rPr>
        <w:t>ừ</w:t>
      </w:r>
      <w:r>
        <w:rPr>
          <w:rFonts w:ascii="Times New Roman" w:hAnsi="Times New Roman"/>
          <w:color w:val="000000"/>
        </w:rPr>
        <w:t>a nh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n công c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 xml:space="preserve"> h</w:t>
      </w:r>
      <w:r>
        <w:rPr>
          <w:rFonts w:ascii="Times New Roman" w:hAnsi="Times New Roman"/>
          <w:color w:val="000000"/>
        </w:rPr>
        <w:t>ỗ</w:t>
      </w:r>
      <w:r>
        <w:rPr>
          <w:rFonts w:ascii="Times New Roman" w:hAnsi="Times New Roman"/>
          <w:color w:val="000000"/>
        </w:rPr>
        <w:t xml:space="preserve"> tr</w:t>
      </w:r>
      <w:r>
        <w:rPr>
          <w:rFonts w:ascii="Times New Roman" w:hAnsi="Times New Roman"/>
          <w:color w:val="000000"/>
        </w:rPr>
        <w:t>ợ</w:t>
      </w:r>
      <w:r>
        <w:rPr>
          <w:rFonts w:ascii="Times New Roman" w:hAnsi="Times New Roman"/>
          <w:color w:val="000000"/>
        </w:rPr>
        <w:t>, mà quan tr</w:t>
      </w:r>
      <w:r>
        <w:rPr>
          <w:rFonts w:ascii="Times New Roman" w:hAnsi="Times New Roman"/>
          <w:color w:val="000000"/>
        </w:rPr>
        <w:t>ọ</w:t>
      </w:r>
      <w:r>
        <w:rPr>
          <w:rFonts w:ascii="Times New Roman" w:hAnsi="Times New Roman"/>
          <w:color w:val="000000"/>
        </w:rPr>
        <w:t>ng hơn là đ</w:t>
      </w:r>
      <w:r>
        <w:rPr>
          <w:rFonts w:ascii="Times New Roman" w:hAnsi="Times New Roman"/>
          <w:color w:val="000000"/>
        </w:rPr>
        <w:t>ể</w:t>
      </w:r>
      <w:r>
        <w:rPr>
          <w:rFonts w:ascii="Times New Roman" w:hAnsi="Times New Roman"/>
          <w:color w:val="000000"/>
        </w:rPr>
        <w:t xml:space="preserve"> phân đ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>nh rõ ràng: Đâu là ph</w:t>
      </w:r>
      <w:r>
        <w:rPr>
          <w:rFonts w:ascii="Times New Roman" w:hAnsi="Times New Roman"/>
          <w:color w:val="000000"/>
        </w:rPr>
        <w:t>ầ</w:t>
      </w:r>
      <w:r>
        <w:rPr>
          <w:rFonts w:ascii="Times New Roman" w:hAnsi="Times New Roman"/>
          <w:color w:val="000000"/>
        </w:rPr>
        <w:t>n n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i dung do con ngư</w:t>
      </w:r>
      <w:r>
        <w:rPr>
          <w:rFonts w:ascii="Times New Roman" w:hAnsi="Times New Roman"/>
          <w:color w:val="000000"/>
        </w:rPr>
        <w:t>ờ</w:t>
      </w:r>
      <w:r>
        <w:rPr>
          <w:rFonts w:ascii="Times New Roman" w:hAnsi="Times New Roman"/>
          <w:color w:val="000000"/>
        </w:rPr>
        <w:t>i sáng t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o, và đâu là ph</w:t>
      </w:r>
      <w:r>
        <w:rPr>
          <w:rFonts w:ascii="Times New Roman" w:hAnsi="Times New Roman"/>
          <w:color w:val="000000"/>
        </w:rPr>
        <w:t>ầ</w:t>
      </w:r>
      <w:r>
        <w:rPr>
          <w:rFonts w:ascii="Times New Roman" w:hAnsi="Times New Roman"/>
          <w:color w:val="000000"/>
        </w:rPr>
        <w:t xml:space="preserve">n </w:t>
      </w:r>
      <w:r>
        <w:rPr>
          <w:rFonts w:ascii="Times New Roman" w:hAnsi="Times New Roman"/>
          <w:color w:val="000000"/>
        </w:rPr>
        <w:t>n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i dung do thu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t toán t</w:t>
      </w:r>
      <w:r>
        <w:rPr>
          <w:rFonts w:ascii="Times New Roman" w:hAnsi="Times New Roman"/>
          <w:color w:val="000000"/>
        </w:rPr>
        <w:t>ổ</w:t>
      </w:r>
      <w:r>
        <w:rPr>
          <w:rFonts w:ascii="Times New Roman" w:hAnsi="Times New Roman"/>
          <w:color w:val="000000"/>
        </w:rPr>
        <w:t>ng h</w:t>
      </w:r>
      <w:r>
        <w:rPr>
          <w:rFonts w:ascii="Times New Roman" w:hAnsi="Times New Roman"/>
          <w:color w:val="000000"/>
        </w:rPr>
        <w:t>ợ</w:t>
      </w:r>
      <w:r>
        <w:rPr>
          <w:rFonts w:ascii="Times New Roman" w:hAnsi="Times New Roman"/>
          <w:color w:val="000000"/>
        </w:rPr>
        <w:t>p. Thi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u minh b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ch trong trích d</w:t>
      </w:r>
      <w:r>
        <w:rPr>
          <w:rFonts w:ascii="Times New Roman" w:hAnsi="Times New Roman"/>
          <w:color w:val="000000"/>
        </w:rPr>
        <w:t>ẫ</w:t>
      </w:r>
      <w:r>
        <w:rPr>
          <w:rFonts w:ascii="Times New Roman" w:hAnsi="Times New Roman"/>
          <w:color w:val="000000"/>
        </w:rPr>
        <w:t>n AI đ</w:t>
      </w:r>
      <w:r>
        <w:rPr>
          <w:rFonts w:ascii="Times New Roman" w:hAnsi="Times New Roman"/>
          <w:color w:val="000000"/>
        </w:rPr>
        <w:t>ồ</w:t>
      </w:r>
      <w:r>
        <w:rPr>
          <w:rFonts w:ascii="Times New Roman" w:hAnsi="Times New Roman"/>
          <w:color w:val="000000"/>
        </w:rPr>
        <w:t>ng nghĩa v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i vi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c vi ph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m nghiêm tr</w:t>
      </w:r>
      <w:r>
        <w:rPr>
          <w:rFonts w:ascii="Times New Roman" w:hAnsi="Times New Roman"/>
          <w:color w:val="000000"/>
        </w:rPr>
        <w:t>ọ</w:t>
      </w:r>
      <w:r>
        <w:rPr>
          <w:rFonts w:ascii="Times New Roman" w:hAnsi="Times New Roman"/>
          <w:color w:val="000000"/>
        </w:rPr>
        <w:t>ng tính chính tr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>c trong khoa h</w:t>
      </w:r>
      <w:r>
        <w:rPr>
          <w:rFonts w:ascii="Times New Roman" w:hAnsi="Times New Roman"/>
          <w:color w:val="000000"/>
        </w:rPr>
        <w:t>ọ</w:t>
      </w:r>
      <w:r>
        <w:rPr>
          <w:rFonts w:ascii="Times New Roman" w:hAnsi="Times New Roman"/>
          <w:color w:val="000000"/>
        </w:rPr>
        <w:t>c.</w:t>
      </w:r>
    </w:p>
    <w:p w:rsidR="006D64B8" w:rsidRDefault="00B06198">
      <w:pPr>
        <w:keepNext/>
        <w:spacing w:before="200" w:after="80"/>
      </w:pPr>
      <w:r>
        <w:rPr>
          <w:rFonts w:ascii="Times New Roman" w:hAnsi="Times New Roman"/>
          <w:b/>
          <w:i/>
          <w:color w:val="000000"/>
          <w:sz w:val="24"/>
        </w:rPr>
        <w:t>Tác đ</w:t>
      </w:r>
      <w:r>
        <w:rPr>
          <w:rFonts w:ascii="Times New Roman" w:hAnsi="Times New Roman"/>
          <w:b/>
          <w:i/>
          <w:color w:val="000000"/>
          <w:sz w:val="24"/>
        </w:rPr>
        <w:t>ộ</w:t>
      </w:r>
      <w:r>
        <w:rPr>
          <w:rFonts w:ascii="Times New Roman" w:hAnsi="Times New Roman"/>
          <w:b/>
          <w:i/>
          <w:color w:val="000000"/>
          <w:sz w:val="24"/>
        </w:rPr>
        <w:t>ng đ</w:t>
      </w:r>
      <w:r>
        <w:rPr>
          <w:rFonts w:ascii="Times New Roman" w:hAnsi="Times New Roman"/>
          <w:b/>
          <w:i/>
          <w:color w:val="000000"/>
          <w:sz w:val="24"/>
        </w:rPr>
        <w:t>ế</w:t>
      </w:r>
      <w:r>
        <w:rPr>
          <w:rFonts w:ascii="Times New Roman" w:hAnsi="Times New Roman"/>
          <w:b/>
          <w:i/>
          <w:color w:val="000000"/>
          <w:sz w:val="24"/>
        </w:rPr>
        <w:t>n quá trình h</w:t>
      </w:r>
      <w:r>
        <w:rPr>
          <w:rFonts w:ascii="Times New Roman" w:hAnsi="Times New Roman"/>
          <w:b/>
          <w:i/>
          <w:color w:val="000000"/>
          <w:sz w:val="24"/>
        </w:rPr>
        <w:t>ọ</w:t>
      </w:r>
      <w:r>
        <w:rPr>
          <w:rFonts w:ascii="Times New Roman" w:hAnsi="Times New Roman"/>
          <w:b/>
          <w:i/>
          <w:color w:val="000000"/>
          <w:sz w:val="24"/>
        </w:rPr>
        <w:t>c t</w:t>
      </w:r>
      <w:r>
        <w:rPr>
          <w:rFonts w:ascii="Times New Roman" w:hAnsi="Times New Roman"/>
          <w:b/>
          <w:i/>
          <w:color w:val="000000"/>
          <w:sz w:val="24"/>
        </w:rPr>
        <w:t>ậ</w:t>
      </w:r>
      <w:r>
        <w:rPr>
          <w:rFonts w:ascii="Times New Roman" w:hAnsi="Times New Roman"/>
          <w:b/>
          <w:i/>
          <w:color w:val="000000"/>
          <w:sz w:val="24"/>
        </w:rPr>
        <w:t>p và phát tri</w:t>
      </w:r>
      <w:r>
        <w:rPr>
          <w:rFonts w:ascii="Times New Roman" w:hAnsi="Times New Roman"/>
          <w:b/>
          <w:i/>
          <w:color w:val="000000"/>
          <w:sz w:val="24"/>
        </w:rPr>
        <w:t>ể</w:t>
      </w:r>
      <w:r>
        <w:rPr>
          <w:rFonts w:ascii="Times New Roman" w:hAnsi="Times New Roman"/>
          <w:b/>
          <w:i/>
          <w:color w:val="000000"/>
          <w:sz w:val="24"/>
        </w:rPr>
        <w:t>n k</w:t>
      </w:r>
      <w:r>
        <w:rPr>
          <w:rFonts w:ascii="Times New Roman" w:hAnsi="Times New Roman"/>
          <w:b/>
          <w:i/>
          <w:color w:val="000000"/>
          <w:sz w:val="24"/>
        </w:rPr>
        <w:t>ỹ</w:t>
      </w:r>
      <w:r>
        <w:rPr>
          <w:rFonts w:ascii="Times New Roman" w:hAnsi="Times New Roman"/>
          <w:b/>
          <w:i/>
          <w:color w:val="000000"/>
          <w:sz w:val="24"/>
        </w:rPr>
        <w:t xml:space="preserve"> năng dài h</w:t>
      </w:r>
      <w:r>
        <w:rPr>
          <w:rFonts w:ascii="Times New Roman" w:hAnsi="Times New Roman"/>
          <w:b/>
          <w:i/>
          <w:color w:val="000000"/>
          <w:sz w:val="24"/>
        </w:rPr>
        <w:t>ạ</w:t>
      </w:r>
      <w:r>
        <w:rPr>
          <w:rFonts w:ascii="Times New Roman" w:hAnsi="Times New Roman"/>
          <w:b/>
          <w:i/>
          <w:color w:val="000000"/>
          <w:sz w:val="24"/>
        </w:rPr>
        <w:t>n</w:t>
      </w:r>
    </w:p>
    <w:p w:rsidR="006D64B8" w:rsidRDefault="00B06198" w:rsidP="00B06198">
      <w:pPr>
        <w:spacing w:after="120" w:line="312" w:lineRule="auto"/>
        <w:ind w:firstLine="432"/>
        <w:jc w:val="both"/>
      </w:pPr>
      <w:r>
        <w:rPr>
          <w:rFonts w:ascii="Times New Roman" w:hAnsi="Times New Roman"/>
          <w:color w:val="000000"/>
        </w:rPr>
        <w:t>N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u l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m d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>ng AI quá m</w:t>
      </w:r>
      <w:r>
        <w:rPr>
          <w:rFonts w:ascii="Times New Roman" w:hAnsi="Times New Roman"/>
          <w:color w:val="000000"/>
        </w:rPr>
        <w:t>ứ</w:t>
      </w:r>
      <w:r>
        <w:rPr>
          <w:rFonts w:ascii="Times New Roman" w:hAnsi="Times New Roman"/>
          <w:color w:val="000000"/>
        </w:rPr>
        <w:t>c, ngư</w:t>
      </w:r>
      <w:r>
        <w:rPr>
          <w:rFonts w:ascii="Times New Roman" w:hAnsi="Times New Roman"/>
          <w:color w:val="000000"/>
        </w:rPr>
        <w:t>ờ</w:t>
      </w:r>
      <w:r>
        <w:rPr>
          <w:rFonts w:ascii="Times New Roman" w:hAnsi="Times New Roman"/>
          <w:color w:val="000000"/>
        </w:rPr>
        <w:t>i h</w:t>
      </w:r>
      <w:r>
        <w:rPr>
          <w:rFonts w:ascii="Times New Roman" w:hAnsi="Times New Roman"/>
          <w:color w:val="000000"/>
        </w:rPr>
        <w:t>ọ</w:t>
      </w:r>
      <w:r>
        <w:rPr>
          <w:rFonts w:ascii="Times New Roman" w:hAnsi="Times New Roman"/>
          <w:color w:val="000000"/>
        </w:rPr>
        <w:t>c s</w:t>
      </w:r>
      <w:r>
        <w:rPr>
          <w:rFonts w:ascii="Times New Roman" w:hAnsi="Times New Roman"/>
          <w:color w:val="000000"/>
        </w:rPr>
        <w:t>ẽ</w:t>
      </w:r>
      <w:r>
        <w:rPr>
          <w:rFonts w:ascii="Times New Roman" w:hAnsi="Times New Roman"/>
          <w:color w:val="000000"/>
        </w:rPr>
        <w:t xml:space="preserve"> ph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i đ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>i m</w:t>
      </w:r>
      <w:r>
        <w:rPr>
          <w:rFonts w:ascii="Times New Roman" w:hAnsi="Times New Roman"/>
          <w:color w:val="000000"/>
        </w:rPr>
        <w:t>ặ</w:t>
      </w:r>
      <w:r>
        <w:rPr>
          <w:rFonts w:ascii="Times New Roman" w:hAnsi="Times New Roman"/>
          <w:color w:val="000000"/>
        </w:rPr>
        <w:t>t v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i</w:t>
      </w:r>
      <w:r>
        <w:rPr>
          <w:rFonts w:ascii="Times New Roman" w:hAnsi="Times New Roman"/>
          <w:color w:val="000000"/>
        </w:rPr>
        <w:t xml:space="preserve"> h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i ch</w:t>
      </w:r>
      <w:r>
        <w:rPr>
          <w:rFonts w:ascii="Times New Roman" w:hAnsi="Times New Roman"/>
          <w:color w:val="000000"/>
        </w:rPr>
        <w:t>ứ</w:t>
      </w:r>
      <w:r>
        <w:rPr>
          <w:rFonts w:ascii="Times New Roman" w:hAnsi="Times New Roman"/>
          <w:color w:val="000000"/>
        </w:rPr>
        <w:t>ng 'teo cơ tư duy' (cognitive atrophy). Khi các thu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t toán AI luôn s</w:t>
      </w:r>
      <w:r>
        <w:rPr>
          <w:rFonts w:ascii="Times New Roman" w:hAnsi="Times New Roman"/>
          <w:color w:val="000000"/>
        </w:rPr>
        <w:t>ẵ</w:t>
      </w:r>
      <w:r>
        <w:rPr>
          <w:rFonts w:ascii="Times New Roman" w:hAnsi="Times New Roman"/>
          <w:color w:val="000000"/>
        </w:rPr>
        <w:t>n sàng đưa ra câu tr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 xml:space="preserve"> l</w:t>
      </w:r>
      <w:r>
        <w:rPr>
          <w:rFonts w:ascii="Times New Roman" w:hAnsi="Times New Roman"/>
          <w:color w:val="000000"/>
        </w:rPr>
        <w:t>ờ</w:t>
      </w:r>
      <w:r>
        <w:rPr>
          <w:rFonts w:ascii="Times New Roman" w:hAnsi="Times New Roman"/>
          <w:color w:val="000000"/>
        </w:rPr>
        <w:t>i cho các bài toán Calculus ph</w:t>
      </w:r>
      <w:r>
        <w:rPr>
          <w:rFonts w:ascii="Times New Roman" w:hAnsi="Times New Roman"/>
          <w:color w:val="000000"/>
        </w:rPr>
        <w:t>ứ</w:t>
      </w:r>
      <w:r>
        <w:rPr>
          <w:rFonts w:ascii="Times New Roman" w:hAnsi="Times New Roman"/>
          <w:color w:val="000000"/>
        </w:rPr>
        <w:t>c t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p hay các đo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n code t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>i ưu ch</w:t>
      </w:r>
      <w:r>
        <w:rPr>
          <w:rFonts w:ascii="Times New Roman" w:hAnsi="Times New Roman"/>
          <w:color w:val="000000"/>
        </w:rPr>
        <w:t>ỉ</w:t>
      </w:r>
      <w:r>
        <w:rPr>
          <w:rFonts w:ascii="Times New Roman" w:hAnsi="Times New Roman"/>
          <w:color w:val="000000"/>
        </w:rPr>
        <w:t xml:space="preserve"> sau vài giây, sinh viên s</w:t>
      </w:r>
      <w:r>
        <w:rPr>
          <w:rFonts w:ascii="Times New Roman" w:hAnsi="Times New Roman"/>
          <w:color w:val="000000"/>
        </w:rPr>
        <w:t>ẽ</w:t>
      </w:r>
      <w:r>
        <w:rPr>
          <w:rFonts w:ascii="Times New Roman" w:hAnsi="Times New Roman"/>
          <w:color w:val="000000"/>
        </w:rPr>
        <w:t xml:space="preserve"> m</w:t>
      </w:r>
      <w:r>
        <w:rPr>
          <w:rFonts w:ascii="Times New Roman" w:hAnsi="Times New Roman"/>
          <w:color w:val="000000"/>
        </w:rPr>
        <w:t>ấ</w:t>
      </w:r>
      <w:r>
        <w:rPr>
          <w:rFonts w:ascii="Times New Roman" w:hAnsi="Times New Roman"/>
          <w:color w:val="000000"/>
        </w:rPr>
        <w:t>t đi đ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ng l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>c đ</w:t>
      </w:r>
      <w:r>
        <w:rPr>
          <w:rFonts w:ascii="Times New Roman" w:hAnsi="Times New Roman"/>
          <w:color w:val="000000"/>
        </w:rPr>
        <w:t>ể</w:t>
      </w:r>
      <w:r>
        <w:rPr>
          <w:rFonts w:ascii="Times New Roman" w:hAnsi="Times New Roman"/>
          <w:color w:val="000000"/>
        </w:rPr>
        <w:t xml:space="preserve"> tr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i qua quá trình gian kh</w:t>
      </w:r>
      <w:r>
        <w:rPr>
          <w:rFonts w:ascii="Times New Roman" w:hAnsi="Times New Roman"/>
          <w:color w:val="000000"/>
        </w:rPr>
        <w:t>ổ</w:t>
      </w:r>
      <w:r>
        <w:rPr>
          <w:rFonts w:ascii="Times New Roman" w:hAnsi="Times New Roman"/>
          <w:color w:val="000000"/>
        </w:rPr>
        <w:t xml:space="preserve"> nhưng vô cùng t</w:t>
      </w:r>
      <w:r>
        <w:rPr>
          <w:rFonts w:ascii="Times New Roman" w:hAnsi="Times New Roman"/>
          <w:color w:val="000000"/>
        </w:rPr>
        <w:t>hi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t y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u: Th</w:t>
      </w:r>
      <w:r>
        <w:rPr>
          <w:rFonts w:ascii="Times New Roman" w:hAnsi="Times New Roman"/>
          <w:color w:val="000000"/>
        </w:rPr>
        <w:t>ử</w:t>
      </w:r>
      <w:r>
        <w:rPr>
          <w:rFonts w:ascii="Times New Roman" w:hAnsi="Times New Roman"/>
          <w:color w:val="000000"/>
        </w:rPr>
        <w:t xml:space="preserve"> sai, b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 xml:space="preserve"> t</w:t>
      </w:r>
      <w:r>
        <w:rPr>
          <w:rFonts w:ascii="Times New Roman" w:hAnsi="Times New Roman"/>
          <w:color w:val="000000"/>
        </w:rPr>
        <w:t>ắ</w:t>
      </w:r>
      <w:r>
        <w:rPr>
          <w:rFonts w:ascii="Times New Roman" w:hAnsi="Times New Roman"/>
          <w:color w:val="000000"/>
        </w:rPr>
        <w:t>c, suy nghĩ sâu và tìm ra gi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i pháp. Quá trình 'v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t l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n' v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i ki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n th</w:t>
      </w:r>
      <w:r>
        <w:rPr>
          <w:rFonts w:ascii="Times New Roman" w:hAnsi="Times New Roman"/>
          <w:color w:val="000000"/>
        </w:rPr>
        <w:t>ứ</w:t>
      </w:r>
      <w:r>
        <w:rPr>
          <w:rFonts w:ascii="Times New Roman" w:hAnsi="Times New Roman"/>
          <w:color w:val="000000"/>
        </w:rPr>
        <w:t>c này là con đư</w:t>
      </w:r>
      <w:r>
        <w:rPr>
          <w:rFonts w:ascii="Times New Roman" w:hAnsi="Times New Roman"/>
          <w:color w:val="000000"/>
        </w:rPr>
        <w:t>ờ</w:t>
      </w:r>
      <w:r>
        <w:rPr>
          <w:rFonts w:ascii="Times New Roman" w:hAnsi="Times New Roman"/>
          <w:color w:val="000000"/>
        </w:rPr>
        <w:t>ng duy nh</w:t>
      </w:r>
      <w:r>
        <w:rPr>
          <w:rFonts w:ascii="Times New Roman" w:hAnsi="Times New Roman"/>
          <w:color w:val="000000"/>
        </w:rPr>
        <w:t>ấ</w:t>
      </w:r>
      <w:r>
        <w:rPr>
          <w:rFonts w:ascii="Times New Roman" w:hAnsi="Times New Roman"/>
          <w:color w:val="000000"/>
        </w:rPr>
        <w:t>t đ</w:t>
      </w:r>
      <w:r>
        <w:rPr>
          <w:rFonts w:ascii="Times New Roman" w:hAnsi="Times New Roman"/>
          <w:color w:val="000000"/>
        </w:rPr>
        <w:t>ể</w:t>
      </w:r>
      <w:r>
        <w:rPr>
          <w:rFonts w:ascii="Times New Roman" w:hAnsi="Times New Roman"/>
          <w:color w:val="000000"/>
        </w:rPr>
        <w:t xml:space="preserve"> hình thành tư duy ph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 bi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n, kh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 xml:space="preserve"> năng gi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i quy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t v</w:t>
      </w:r>
      <w:r>
        <w:rPr>
          <w:rFonts w:ascii="Times New Roman" w:hAnsi="Times New Roman"/>
          <w:color w:val="000000"/>
        </w:rPr>
        <w:t>ấ</w:t>
      </w:r>
      <w:r>
        <w:rPr>
          <w:rFonts w:ascii="Times New Roman" w:hAnsi="Times New Roman"/>
          <w:color w:val="000000"/>
        </w:rPr>
        <w:t>n đ</w:t>
      </w:r>
      <w:r>
        <w:rPr>
          <w:rFonts w:ascii="Times New Roman" w:hAnsi="Times New Roman"/>
          <w:color w:val="000000"/>
        </w:rPr>
        <w:t>ề</w:t>
      </w:r>
      <w:r>
        <w:rPr>
          <w:rFonts w:ascii="Times New Roman" w:hAnsi="Times New Roman"/>
          <w:color w:val="000000"/>
        </w:rPr>
        <w:t xml:space="preserve"> ph</w:t>
      </w:r>
      <w:r>
        <w:rPr>
          <w:rFonts w:ascii="Times New Roman" w:hAnsi="Times New Roman"/>
          <w:color w:val="000000"/>
        </w:rPr>
        <w:t>ứ</w:t>
      </w:r>
      <w:r>
        <w:rPr>
          <w:rFonts w:ascii="Times New Roman" w:hAnsi="Times New Roman"/>
          <w:color w:val="000000"/>
        </w:rPr>
        <w:t>c t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p và s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 xml:space="preserve"> nh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y bén c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>a m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t k</w:t>
      </w:r>
      <w:r>
        <w:rPr>
          <w:rFonts w:ascii="Times New Roman" w:hAnsi="Times New Roman"/>
          <w:color w:val="000000"/>
        </w:rPr>
        <w:t>ỹ</w:t>
      </w:r>
      <w:r>
        <w:rPr>
          <w:rFonts w:ascii="Times New Roman" w:hAnsi="Times New Roman"/>
          <w:color w:val="000000"/>
        </w:rPr>
        <w:t xml:space="preserve"> sư công ngh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 xml:space="preserve"> tương lai. Vi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c ph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 xml:space="preserve"> thu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c và</w:t>
      </w:r>
      <w:r>
        <w:rPr>
          <w:rFonts w:ascii="Times New Roman" w:hAnsi="Times New Roman"/>
          <w:color w:val="000000"/>
        </w:rPr>
        <w:t>o AI s</w:t>
      </w:r>
      <w:r>
        <w:rPr>
          <w:rFonts w:ascii="Times New Roman" w:hAnsi="Times New Roman"/>
          <w:color w:val="000000"/>
        </w:rPr>
        <w:t>ẽ</w:t>
      </w:r>
      <w:r>
        <w:rPr>
          <w:rFonts w:ascii="Times New Roman" w:hAnsi="Times New Roman"/>
          <w:color w:val="000000"/>
        </w:rPr>
        <w:t xml:space="preserve"> t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o ra m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t th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 xml:space="preserve"> h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 xml:space="preserve"> nhân l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>c có v</w:t>
      </w:r>
      <w:r>
        <w:rPr>
          <w:rFonts w:ascii="Times New Roman" w:hAnsi="Times New Roman"/>
          <w:color w:val="000000"/>
        </w:rPr>
        <w:t>ẻ</w:t>
      </w:r>
      <w:r>
        <w:rPr>
          <w:rFonts w:ascii="Times New Roman" w:hAnsi="Times New Roman"/>
          <w:color w:val="000000"/>
        </w:rPr>
        <w:t xml:space="preserve"> b</w:t>
      </w:r>
      <w:r>
        <w:rPr>
          <w:rFonts w:ascii="Times New Roman" w:hAnsi="Times New Roman"/>
          <w:color w:val="000000"/>
        </w:rPr>
        <w:t>ề</w:t>
      </w:r>
      <w:r>
        <w:rPr>
          <w:rFonts w:ascii="Times New Roman" w:hAnsi="Times New Roman"/>
          <w:color w:val="000000"/>
        </w:rPr>
        <w:t xml:space="preserve"> ngoài hoàn h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o nhưng r</w:t>
      </w:r>
      <w:r>
        <w:rPr>
          <w:rFonts w:ascii="Times New Roman" w:hAnsi="Times New Roman"/>
          <w:color w:val="000000"/>
        </w:rPr>
        <w:t>ỗ</w:t>
      </w:r>
      <w:r>
        <w:rPr>
          <w:rFonts w:ascii="Times New Roman" w:hAnsi="Times New Roman"/>
          <w:color w:val="000000"/>
        </w:rPr>
        <w:t>ng tu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ch v</w:t>
      </w:r>
      <w:r>
        <w:rPr>
          <w:rFonts w:ascii="Times New Roman" w:hAnsi="Times New Roman"/>
          <w:color w:val="000000"/>
        </w:rPr>
        <w:t>ề</w:t>
      </w:r>
      <w:r>
        <w:rPr>
          <w:rFonts w:ascii="Times New Roman" w:hAnsi="Times New Roman"/>
          <w:color w:val="000000"/>
        </w:rPr>
        <w:t xml:space="preserve"> năng l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 xml:space="preserve">c </w:t>
      </w:r>
      <w:proofErr w:type="spellStart"/>
      <w:r>
        <w:rPr>
          <w:rFonts w:ascii="Times New Roman" w:hAnsi="Times New Roman"/>
          <w:color w:val="000000"/>
        </w:rPr>
        <w:t>th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>c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</w:t>
      </w:r>
      <w:r>
        <w:rPr>
          <w:rFonts w:ascii="Times New Roman" w:hAnsi="Times New Roman"/>
          <w:color w:val="000000"/>
        </w:rPr>
        <w:t>ế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bên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trong</w:t>
      </w:r>
      <w:proofErr w:type="spellEnd"/>
      <w:r>
        <w:rPr>
          <w:rFonts w:ascii="Times New Roman" w:hAnsi="Times New Roman"/>
          <w:color w:val="000000"/>
        </w:rPr>
        <w:t>.</w:t>
      </w:r>
    </w:p>
    <w:p w:rsidR="006D64B8" w:rsidRDefault="00B06198">
      <w:pPr>
        <w:keepNext/>
        <w:spacing w:before="280" w:after="120"/>
      </w:pPr>
      <w:r>
        <w:rPr>
          <w:rFonts w:ascii="Times New Roman" w:hAnsi="Times New Roman"/>
          <w:b/>
          <w:color w:val="000000"/>
          <w:sz w:val="28"/>
        </w:rPr>
        <w:t>4. B</w:t>
      </w:r>
      <w:r>
        <w:rPr>
          <w:rFonts w:ascii="Times New Roman" w:hAnsi="Times New Roman"/>
          <w:b/>
          <w:color w:val="000000"/>
          <w:sz w:val="28"/>
        </w:rPr>
        <w:t>ộ</w:t>
      </w:r>
      <w:r>
        <w:rPr>
          <w:rFonts w:ascii="Times New Roman" w:hAnsi="Times New Roman"/>
          <w:b/>
          <w:color w:val="000000"/>
          <w:sz w:val="28"/>
        </w:rPr>
        <w:t xml:space="preserve"> nguyên t</w:t>
      </w:r>
      <w:r>
        <w:rPr>
          <w:rFonts w:ascii="Times New Roman" w:hAnsi="Times New Roman"/>
          <w:b/>
          <w:color w:val="000000"/>
          <w:sz w:val="28"/>
        </w:rPr>
        <w:t>ắ</w:t>
      </w:r>
      <w:r>
        <w:rPr>
          <w:rFonts w:ascii="Times New Roman" w:hAnsi="Times New Roman"/>
          <w:b/>
          <w:color w:val="000000"/>
          <w:sz w:val="28"/>
        </w:rPr>
        <w:t>c cá nhân v</w:t>
      </w:r>
      <w:r>
        <w:rPr>
          <w:rFonts w:ascii="Times New Roman" w:hAnsi="Times New Roman"/>
          <w:b/>
          <w:color w:val="000000"/>
          <w:sz w:val="28"/>
        </w:rPr>
        <w:t>ề</w:t>
      </w:r>
      <w:r>
        <w:rPr>
          <w:rFonts w:ascii="Times New Roman" w:hAnsi="Times New Roman"/>
          <w:b/>
          <w:color w:val="000000"/>
          <w:sz w:val="28"/>
        </w:rPr>
        <w:t xml:space="preserve"> cách s</w:t>
      </w:r>
      <w:r>
        <w:rPr>
          <w:rFonts w:ascii="Times New Roman" w:hAnsi="Times New Roman"/>
          <w:b/>
          <w:color w:val="000000"/>
          <w:sz w:val="28"/>
        </w:rPr>
        <w:t>ử</w:t>
      </w:r>
      <w:r>
        <w:rPr>
          <w:rFonts w:ascii="Times New Roman" w:hAnsi="Times New Roman"/>
          <w:b/>
          <w:color w:val="000000"/>
          <w:sz w:val="28"/>
        </w:rPr>
        <w:t xml:space="preserve"> d</w:t>
      </w:r>
      <w:r>
        <w:rPr>
          <w:rFonts w:ascii="Times New Roman" w:hAnsi="Times New Roman"/>
          <w:b/>
          <w:color w:val="000000"/>
          <w:sz w:val="28"/>
        </w:rPr>
        <w:t>ụ</w:t>
      </w:r>
      <w:r>
        <w:rPr>
          <w:rFonts w:ascii="Times New Roman" w:hAnsi="Times New Roman"/>
          <w:b/>
          <w:color w:val="000000"/>
          <w:sz w:val="28"/>
        </w:rPr>
        <w:t>ng AI có trách nhi</w:t>
      </w:r>
      <w:r>
        <w:rPr>
          <w:rFonts w:ascii="Times New Roman" w:hAnsi="Times New Roman"/>
          <w:b/>
          <w:color w:val="000000"/>
          <w:sz w:val="28"/>
        </w:rPr>
        <w:t>ệ</w:t>
      </w:r>
      <w:r>
        <w:rPr>
          <w:rFonts w:ascii="Times New Roman" w:hAnsi="Times New Roman"/>
          <w:b/>
          <w:color w:val="000000"/>
          <w:sz w:val="28"/>
        </w:rPr>
        <w:t>m trong h</w:t>
      </w:r>
      <w:r>
        <w:rPr>
          <w:rFonts w:ascii="Times New Roman" w:hAnsi="Times New Roman"/>
          <w:b/>
          <w:color w:val="000000"/>
          <w:sz w:val="28"/>
        </w:rPr>
        <w:t>ọ</w:t>
      </w:r>
      <w:r>
        <w:rPr>
          <w:rFonts w:ascii="Times New Roman" w:hAnsi="Times New Roman"/>
          <w:b/>
          <w:color w:val="000000"/>
          <w:sz w:val="28"/>
        </w:rPr>
        <w:t>c t</w:t>
      </w:r>
      <w:r>
        <w:rPr>
          <w:rFonts w:ascii="Times New Roman" w:hAnsi="Times New Roman"/>
          <w:b/>
          <w:color w:val="000000"/>
          <w:sz w:val="28"/>
        </w:rPr>
        <w:t>ậ</w:t>
      </w:r>
      <w:r>
        <w:rPr>
          <w:rFonts w:ascii="Times New Roman" w:hAnsi="Times New Roman"/>
          <w:b/>
          <w:color w:val="000000"/>
          <w:sz w:val="28"/>
        </w:rPr>
        <w:t>p</w:t>
      </w:r>
    </w:p>
    <w:p w:rsidR="006D64B8" w:rsidRDefault="00B06198">
      <w:pPr>
        <w:spacing w:after="120" w:line="312" w:lineRule="auto"/>
        <w:jc w:val="both"/>
      </w:pPr>
      <w:r>
        <w:rPr>
          <w:rFonts w:ascii="Times New Roman" w:hAnsi="Times New Roman"/>
          <w:color w:val="000000"/>
        </w:rPr>
        <w:t>Đ</w:t>
      </w:r>
      <w:r>
        <w:rPr>
          <w:rFonts w:ascii="Times New Roman" w:hAnsi="Times New Roman"/>
          <w:color w:val="000000"/>
        </w:rPr>
        <w:t>ể</w:t>
      </w:r>
      <w:r>
        <w:rPr>
          <w:rFonts w:ascii="Times New Roman" w:hAnsi="Times New Roman"/>
          <w:color w:val="000000"/>
        </w:rPr>
        <w:t xml:space="preserve"> đ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m b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o s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 xml:space="preserve"> phát tri</w:t>
      </w:r>
      <w:r>
        <w:rPr>
          <w:rFonts w:ascii="Times New Roman" w:hAnsi="Times New Roman"/>
          <w:color w:val="000000"/>
        </w:rPr>
        <w:t>ể</w:t>
      </w:r>
      <w:r>
        <w:rPr>
          <w:rFonts w:ascii="Times New Roman" w:hAnsi="Times New Roman"/>
          <w:color w:val="000000"/>
        </w:rPr>
        <w:t>n b</w:t>
      </w:r>
      <w:r>
        <w:rPr>
          <w:rFonts w:ascii="Times New Roman" w:hAnsi="Times New Roman"/>
          <w:color w:val="000000"/>
        </w:rPr>
        <w:t>ề</w:t>
      </w:r>
      <w:r>
        <w:rPr>
          <w:rFonts w:ascii="Times New Roman" w:hAnsi="Times New Roman"/>
          <w:color w:val="000000"/>
        </w:rPr>
        <w:t>n v</w:t>
      </w:r>
      <w:r>
        <w:rPr>
          <w:rFonts w:ascii="Times New Roman" w:hAnsi="Times New Roman"/>
          <w:color w:val="000000"/>
        </w:rPr>
        <w:t>ữ</w:t>
      </w:r>
      <w:r>
        <w:rPr>
          <w:rFonts w:ascii="Times New Roman" w:hAnsi="Times New Roman"/>
          <w:color w:val="000000"/>
        </w:rPr>
        <w:t>ng c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>a b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 thân và tôn tr</w:t>
      </w:r>
      <w:r>
        <w:rPr>
          <w:rFonts w:ascii="Times New Roman" w:hAnsi="Times New Roman"/>
          <w:color w:val="000000"/>
        </w:rPr>
        <w:t>ọ</w:t>
      </w:r>
      <w:r>
        <w:rPr>
          <w:rFonts w:ascii="Times New Roman" w:hAnsi="Times New Roman"/>
          <w:color w:val="000000"/>
        </w:rPr>
        <w:t>ng các giá tr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 xml:space="preserve"> đ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o đ</w:t>
      </w:r>
      <w:r>
        <w:rPr>
          <w:rFonts w:ascii="Times New Roman" w:hAnsi="Times New Roman"/>
          <w:color w:val="000000"/>
        </w:rPr>
        <w:t>ứ</w:t>
      </w:r>
      <w:r>
        <w:rPr>
          <w:rFonts w:ascii="Times New Roman" w:hAnsi="Times New Roman"/>
          <w:color w:val="000000"/>
        </w:rPr>
        <w:t>c h</w:t>
      </w:r>
      <w:r>
        <w:rPr>
          <w:rFonts w:ascii="Times New Roman" w:hAnsi="Times New Roman"/>
          <w:color w:val="000000"/>
        </w:rPr>
        <w:t>ọ</w:t>
      </w:r>
      <w:r>
        <w:rPr>
          <w:rFonts w:ascii="Times New Roman" w:hAnsi="Times New Roman"/>
          <w:color w:val="000000"/>
        </w:rPr>
        <w:t>c thu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t, sinh viên t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 xml:space="preserve"> xây d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>ng b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 xml:space="preserve"> 5 nguyên t</w:t>
      </w:r>
      <w:r>
        <w:rPr>
          <w:rFonts w:ascii="Times New Roman" w:hAnsi="Times New Roman"/>
          <w:color w:val="000000"/>
        </w:rPr>
        <w:t>ắ</w:t>
      </w:r>
      <w:r>
        <w:rPr>
          <w:rFonts w:ascii="Times New Roman" w:hAnsi="Times New Roman"/>
          <w:color w:val="000000"/>
        </w:rPr>
        <w:t>c c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>t lõi khi làm vi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c v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i AI:</w:t>
      </w:r>
    </w:p>
    <w:p w:rsidR="006D64B8" w:rsidRDefault="00B06198">
      <w:pPr>
        <w:spacing w:before="80" w:after="120"/>
        <w:ind w:left="288"/>
      </w:pPr>
      <w:r>
        <w:rPr>
          <w:rFonts w:ascii="Times New Roman" w:hAnsi="Times New Roman"/>
          <w:b/>
          <w:color w:val="000000"/>
        </w:rPr>
        <w:lastRenderedPageBreak/>
        <w:t>Nguyên t</w:t>
      </w:r>
      <w:r>
        <w:rPr>
          <w:rFonts w:ascii="Times New Roman" w:hAnsi="Times New Roman"/>
          <w:b/>
          <w:color w:val="000000"/>
        </w:rPr>
        <w:t>ắ</w:t>
      </w:r>
      <w:r>
        <w:rPr>
          <w:rFonts w:ascii="Times New Roman" w:hAnsi="Times New Roman"/>
          <w:b/>
          <w:color w:val="000000"/>
        </w:rPr>
        <w:t>c 1: Tư duy đi trư</w:t>
      </w:r>
      <w:r>
        <w:rPr>
          <w:rFonts w:ascii="Times New Roman" w:hAnsi="Times New Roman"/>
          <w:b/>
          <w:color w:val="000000"/>
        </w:rPr>
        <w:t>ớ</w:t>
      </w:r>
      <w:r>
        <w:rPr>
          <w:rFonts w:ascii="Times New Roman" w:hAnsi="Times New Roman"/>
          <w:b/>
          <w:color w:val="000000"/>
        </w:rPr>
        <w:t>c, Công ngh</w:t>
      </w:r>
      <w:r>
        <w:rPr>
          <w:rFonts w:ascii="Times New Roman" w:hAnsi="Times New Roman"/>
          <w:b/>
          <w:color w:val="000000"/>
        </w:rPr>
        <w:t>ệ</w:t>
      </w:r>
      <w:r>
        <w:rPr>
          <w:rFonts w:ascii="Times New Roman" w:hAnsi="Times New Roman"/>
          <w:b/>
          <w:color w:val="000000"/>
        </w:rPr>
        <w:t xml:space="preserve"> theo sau (Human-First Mindset)</w:t>
      </w:r>
      <w:r>
        <w:rPr>
          <w:rFonts w:ascii="Times New Roman" w:hAnsi="Times New Roman"/>
          <w:b/>
          <w:color w:val="000000"/>
        </w:rPr>
        <w:br/>
      </w:r>
      <w:r>
        <w:rPr>
          <w:rFonts w:ascii="Times New Roman" w:hAnsi="Times New Roman"/>
          <w:color w:val="000000"/>
        </w:rPr>
        <w:t>Luôn t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 xml:space="preserve"> mình suy nghĩ, xây d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>ng lu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n đi</w:t>
      </w:r>
      <w:r>
        <w:rPr>
          <w:rFonts w:ascii="Times New Roman" w:hAnsi="Times New Roman"/>
          <w:color w:val="000000"/>
        </w:rPr>
        <w:t>ể</w:t>
      </w:r>
      <w:r>
        <w:rPr>
          <w:rFonts w:ascii="Times New Roman" w:hAnsi="Times New Roman"/>
          <w:color w:val="000000"/>
        </w:rPr>
        <w:t>m ho</w:t>
      </w:r>
      <w:r>
        <w:rPr>
          <w:rFonts w:ascii="Times New Roman" w:hAnsi="Times New Roman"/>
          <w:color w:val="000000"/>
        </w:rPr>
        <w:t>ặ</w:t>
      </w:r>
      <w:r>
        <w:rPr>
          <w:rFonts w:ascii="Times New Roman" w:hAnsi="Times New Roman"/>
          <w:color w:val="000000"/>
        </w:rPr>
        <w:t>c vi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t nh</w:t>
      </w:r>
      <w:r>
        <w:rPr>
          <w:rFonts w:ascii="Times New Roman" w:hAnsi="Times New Roman"/>
          <w:color w:val="000000"/>
        </w:rPr>
        <w:t>ữ</w:t>
      </w:r>
      <w:r>
        <w:rPr>
          <w:rFonts w:ascii="Times New Roman" w:hAnsi="Times New Roman"/>
          <w:color w:val="000000"/>
        </w:rPr>
        <w:t>ng dòng code sơ kh</w:t>
      </w:r>
      <w:r>
        <w:rPr>
          <w:rFonts w:ascii="Times New Roman" w:hAnsi="Times New Roman"/>
          <w:color w:val="000000"/>
        </w:rPr>
        <w:t>ở</w:t>
      </w:r>
      <w:r>
        <w:rPr>
          <w:rFonts w:ascii="Times New Roman" w:hAnsi="Times New Roman"/>
          <w:color w:val="000000"/>
        </w:rPr>
        <w:t>i trư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c khi tìm đ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n s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 xml:space="preserve"> tr</w:t>
      </w:r>
      <w:r>
        <w:rPr>
          <w:rFonts w:ascii="Times New Roman" w:hAnsi="Times New Roman"/>
          <w:color w:val="000000"/>
        </w:rPr>
        <w:t>ợ</w:t>
      </w:r>
      <w:r>
        <w:rPr>
          <w:rFonts w:ascii="Times New Roman" w:hAnsi="Times New Roman"/>
          <w:color w:val="000000"/>
        </w:rPr>
        <w:t xml:space="preserve"> giúp c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>a AI. Tuy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t đ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>i không m</w:t>
      </w:r>
      <w:r>
        <w:rPr>
          <w:rFonts w:ascii="Times New Roman" w:hAnsi="Times New Roman"/>
          <w:color w:val="000000"/>
        </w:rPr>
        <w:t>ở</w:t>
      </w:r>
      <w:r>
        <w:rPr>
          <w:rFonts w:ascii="Times New Roman" w:hAnsi="Times New Roman"/>
          <w:color w:val="000000"/>
        </w:rPr>
        <w:t xml:space="preserve"> AI khi b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 thân chưa có m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t đ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>nh hư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ng c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 xml:space="preserve"> th</w:t>
      </w:r>
      <w:r>
        <w:rPr>
          <w:rFonts w:ascii="Times New Roman" w:hAnsi="Times New Roman"/>
          <w:color w:val="000000"/>
        </w:rPr>
        <w:t>ể</w:t>
      </w:r>
      <w:r>
        <w:rPr>
          <w:rFonts w:ascii="Times New Roman" w:hAnsi="Times New Roman"/>
          <w:color w:val="000000"/>
        </w:rPr>
        <w:t xml:space="preserve"> v</w:t>
      </w:r>
      <w:r>
        <w:rPr>
          <w:rFonts w:ascii="Times New Roman" w:hAnsi="Times New Roman"/>
          <w:color w:val="000000"/>
        </w:rPr>
        <w:t>ề</w:t>
      </w:r>
      <w:r>
        <w:rPr>
          <w:rFonts w:ascii="Times New Roman" w:hAnsi="Times New Roman"/>
          <w:color w:val="000000"/>
        </w:rPr>
        <w:t xml:space="preserve"> nhi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m v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>.</w:t>
      </w:r>
    </w:p>
    <w:p w:rsidR="006D64B8" w:rsidRDefault="00B06198">
      <w:pPr>
        <w:spacing w:before="80" w:after="120"/>
        <w:ind w:left="288"/>
      </w:pPr>
      <w:r>
        <w:rPr>
          <w:rFonts w:ascii="Times New Roman" w:hAnsi="Times New Roman"/>
          <w:b/>
          <w:color w:val="000000"/>
        </w:rPr>
        <w:t>Nguyên t</w:t>
      </w:r>
      <w:r>
        <w:rPr>
          <w:rFonts w:ascii="Times New Roman" w:hAnsi="Times New Roman"/>
          <w:b/>
          <w:color w:val="000000"/>
        </w:rPr>
        <w:t>ắ</w:t>
      </w:r>
      <w:r>
        <w:rPr>
          <w:rFonts w:ascii="Times New Roman" w:hAnsi="Times New Roman"/>
          <w:b/>
          <w:color w:val="000000"/>
        </w:rPr>
        <w:t>c 2: Luôn luôn hoài nghi và Ki</w:t>
      </w:r>
      <w:r>
        <w:rPr>
          <w:rFonts w:ascii="Times New Roman" w:hAnsi="Times New Roman"/>
          <w:b/>
          <w:color w:val="000000"/>
        </w:rPr>
        <w:t>ể</w:t>
      </w:r>
      <w:r>
        <w:rPr>
          <w:rFonts w:ascii="Times New Roman" w:hAnsi="Times New Roman"/>
          <w:b/>
          <w:color w:val="000000"/>
        </w:rPr>
        <w:t>m ch</w:t>
      </w:r>
      <w:r>
        <w:rPr>
          <w:rFonts w:ascii="Times New Roman" w:hAnsi="Times New Roman"/>
          <w:b/>
          <w:color w:val="000000"/>
        </w:rPr>
        <w:t>ứ</w:t>
      </w:r>
      <w:r>
        <w:rPr>
          <w:rFonts w:ascii="Times New Roman" w:hAnsi="Times New Roman"/>
          <w:b/>
          <w:color w:val="000000"/>
        </w:rPr>
        <w:t>ng (Verify Everything)</w:t>
      </w:r>
      <w:r>
        <w:rPr>
          <w:rFonts w:ascii="Times New Roman" w:hAnsi="Times New Roman"/>
          <w:b/>
          <w:color w:val="000000"/>
        </w:rPr>
        <w:br/>
      </w:r>
      <w:r>
        <w:rPr>
          <w:rFonts w:ascii="Times New Roman" w:hAnsi="Times New Roman"/>
          <w:color w:val="000000"/>
        </w:rPr>
        <w:t>Coi m</w:t>
      </w:r>
      <w:r>
        <w:rPr>
          <w:rFonts w:ascii="Times New Roman" w:hAnsi="Times New Roman"/>
          <w:color w:val="000000"/>
        </w:rPr>
        <w:t>ọ</w:t>
      </w:r>
      <w:r>
        <w:rPr>
          <w:rFonts w:ascii="Times New Roman" w:hAnsi="Times New Roman"/>
          <w:color w:val="000000"/>
        </w:rPr>
        <w:t>i đ</w:t>
      </w:r>
      <w:r>
        <w:rPr>
          <w:rFonts w:ascii="Times New Roman" w:hAnsi="Times New Roman"/>
          <w:color w:val="000000"/>
        </w:rPr>
        <w:t>ầ</w:t>
      </w:r>
      <w:r>
        <w:rPr>
          <w:rFonts w:ascii="Times New Roman" w:hAnsi="Times New Roman"/>
          <w:color w:val="000000"/>
        </w:rPr>
        <w:t>u ra c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>a AI là thông tin tham kh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o c</w:t>
      </w:r>
      <w:r>
        <w:rPr>
          <w:rFonts w:ascii="Times New Roman" w:hAnsi="Times New Roman"/>
          <w:color w:val="000000"/>
        </w:rPr>
        <w:t>ầ</w:t>
      </w:r>
      <w:r>
        <w:rPr>
          <w:rFonts w:ascii="Times New Roman" w:hAnsi="Times New Roman"/>
          <w:color w:val="000000"/>
        </w:rPr>
        <w:t>n đư</w:t>
      </w:r>
      <w:r>
        <w:rPr>
          <w:rFonts w:ascii="Times New Roman" w:hAnsi="Times New Roman"/>
          <w:color w:val="000000"/>
        </w:rPr>
        <w:t>ợ</w:t>
      </w:r>
      <w:r>
        <w:rPr>
          <w:rFonts w:ascii="Times New Roman" w:hAnsi="Times New Roman"/>
          <w:color w:val="000000"/>
        </w:rPr>
        <w:t>c xác th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>c. Luôn ki</w:t>
      </w:r>
      <w:r>
        <w:rPr>
          <w:rFonts w:ascii="Times New Roman" w:hAnsi="Times New Roman"/>
          <w:color w:val="000000"/>
        </w:rPr>
        <w:t>ể</w:t>
      </w:r>
      <w:r>
        <w:rPr>
          <w:rFonts w:ascii="Times New Roman" w:hAnsi="Times New Roman"/>
          <w:color w:val="000000"/>
        </w:rPr>
        <w:t>m tra chéo các s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 xml:space="preserve"> li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 xml:space="preserve">u, </w:t>
      </w:r>
      <w:r>
        <w:rPr>
          <w:rFonts w:ascii="Times New Roman" w:hAnsi="Times New Roman"/>
          <w:color w:val="000000"/>
        </w:rPr>
        <w:t>công th</w:t>
      </w:r>
      <w:r>
        <w:rPr>
          <w:rFonts w:ascii="Times New Roman" w:hAnsi="Times New Roman"/>
          <w:color w:val="000000"/>
        </w:rPr>
        <w:t>ứ</w:t>
      </w:r>
      <w:r>
        <w:rPr>
          <w:rFonts w:ascii="Times New Roman" w:hAnsi="Times New Roman"/>
          <w:color w:val="000000"/>
        </w:rPr>
        <w:t>c toán h</w:t>
      </w:r>
      <w:r>
        <w:rPr>
          <w:rFonts w:ascii="Times New Roman" w:hAnsi="Times New Roman"/>
          <w:color w:val="000000"/>
        </w:rPr>
        <w:t>ọ</w:t>
      </w:r>
      <w:r>
        <w:rPr>
          <w:rFonts w:ascii="Times New Roman" w:hAnsi="Times New Roman"/>
          <w:color w:val="000000"/>
        </w:rPr>
        <w:t>c và các đo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n mã l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p trình b</w:t>
      </w:r>
      <w:r>
        <w:rPr>
          <w:rFonts w:ascii="Times New Roman" w:hAnsi="Times New Roman"/>
          <w:color w:val="000000"/>
        </w:rPr>
        <w:t>ằ</w:t>
      </w:r>
      <w:r>
        <w:rPr>
          <w:rFonts w:ascii="Times New Roman" w:hAnsi="Times New Roman"/>
          <w:color w:val="000000"/>
        </w:rPr>
        <w:t>ng các tài li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u chính th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>ng, sách giáo trình ho</w:t>
      </w:r>
      <w:r>
        <w:rPr>
          <w:rFonts w:ascii="Times New Roman" w:hAnsi="Times New Roman"/>
          <w:color w:val="000000"/>
        </w:rPr>
        <w:t>ặ</w:t>
      </w:r>
      <w:r>
        <w:rPr>
          <w:rFonts w:ascii="Times New Roman" w:hAnsi="Times New Roman"/>
          <w:color w:val="000000"/>
        </w:rPr>
        <w:t>c các ngu</w:t>
      </w:r>
      <w:r>
        <w:rPr>
          <w:rFonts w:ascii="Times New Roman" w:hAnsi="Times New Roman"/>
          <w:color w:val="000000"/>
        </w:rPr>
        <w:t>ồ</w:t>
      </w:r>
      <w:r>
        <w:rPr>
          <w:rFonts w:ascii="Times New Roman" w:hAnsi="Times New Roman"/>
          <w:color w:val="000000"/>
        </w:rPr>
        <w:t>n h</w:t>
      </w:r>
      <w:r>
        <w:rPr>
          <w:rFonts w:ascii="Times New Roman" w:hAnsi="Times New Roman"/>
          <w:color w:val="000000"/>
        </w:rPr>
        <w:t>ọ</w:t>
      </w:r>
      <w:r>
        <w:rPr>
          <w:rFonts w:ascii="Times New Roman" w:hAnsi="Times New Roman"/>
          <w:color w:val="000000"/>
        </w:rPr>
        <w:t>c thu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t uy tín.</w:t>
      </w:r>
    </w:p>
    <w:p w:rsidR="006D64B8" w:rsidRDefault="00B06198">
      <w:pPr>
        <w:spacing w:before="80" w:after="120"/>
        <w:ind w:left="288"/>
      </w:pPr>
      <w:r>
        <w:rPr>
          <w:rFonts w:ascii="Times New Roman" w:hAnsi="Times New Roman"/>
          <w:b/>
          <w:color w:val="000000"/>
        </w:rPr>
        <w:t>Nguyên t</w:t>
      </w:r>
      <w:r>
        <w:rPr>
          <w:rFonts w:ascii="Times New Roman" w:hAnsi="Times New Roman"/>
          <w:b/>
          <w:color w:val="000000"/>
        </w:rPr>
        <w:t>ắ</w:t>
      </w:r>
      <w:r>
        <w:rPr>
          <w:rFonts w:ascii="Times New Roman" w:hAnsi="Times New Roman"/>
          <w:b/>
          <w:color w:val="000000"/>
        </w:rPr>
        <w:t>c 3: Minh b</w:t>
      </w:r>
      <w:r>
        <w:rPr>
          <w:rFonts w:ascii="Times New Roman" w:hAnsi="Times New Roman"/>
          <w:b/>
          <w:color w:val="000000"/>
        </w:rPr>
        <w:t>ạ</w:t>
      </w:r>
      <w:r>
        <w:rPr>
          <w:rFonts w:ascii="Times New Roman" w:hAnsi="Times New Roman"/>
          <w:b/>
          <w:color w:val="000000"/>
        </w:rPr>
        <w:t>ch tuy</w:t>
      </w:r>
      <w:r>
        <w:rPr>
          <w:rFonts w:ascii="Times New Roman" w:hAnsi="Times New Roman"/>
          <w:b/>
          <w:color w:val="000000"/>
        </w:rPr>
        <w:t>ệ</w:t>
      </w:r>
      <w:r>
        <w:rPr>
          <w:rFonts w:ascii="Times New Roman" w:hAnsi="Times New Roman"/>
          <w:b/>
          <w:color w:val="000000"/>
        </w:rPr>
        <w:t>t đ</w:t>
      </w:r>
      <w:r>
        <w:rPr>
          <w:rFonts w:ascii="Times New Roman" w:hAnsi="Times New Roman"/>
          <w:b/>
          <w:color w:val="000000"/>
        </w:rPr>
        <w:t>ố</w:t>
      </w:r>
      <w:r>
        <w:rPr>
          <w:rFonts w:ascii="Times New Roman" w:hAnsi="Times New Roman"/>
          <w:b/>
          <w:color w:val="000000"/>
        </w:rPr>
        <w:t>i (Absolute Transparency)</w:t>
      </w:r>
      <w:r>
        <w:rPr>
          <w:rFonts w:ascii="Times New Roman" w:hAnsi="Times New Roman"/>
          <w:b/>
          <w:color w:val="000000"/>
        </w:rPr>
        <w:br/>
      </w:r>
      <w:r>
        <w:rPr>
          <w:rFonts w:ascii="Times New Roman" w:hAnsi="Times New Roman"/>
          <w:color w:val="000000"/>
        </w:rPr>
        <w:t>Ghi rõ, trung th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>c và chi ti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t m</w:t>
      </w:r>
      <w:r>
        <w:rPr>
          <w:rFonts w:ascii="Times New Roman" w:hAnsi="Times New Roman"/>
          <w:color w:val="000000"/>
        </w:rPr>
        <w:t>ứ</w:t>
      </w:r>
      <w:r>
        <w:rPr>
          <w:rFonts w:ascii="Times New Roman" w:hAnsi="Times New Roman"/>
          <w:color w:val="000000"/>
        </w:rPr>
        <w:t>c đ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 xml:space="preserve"> s</w:t>
      </w:r>
      <w:r>
        <w:rPr>
          <w:rFonts w:ascii="Times New Roman" w:hAnsi="Times New Roman"/>
          <w:color w:val="000000"/>
        </w:rPr>
        <w:t>ử</w:t>
      </w:r>
      <w:r>
        <w:rPr>
          <w:rFonts w:ascii="Times New Roman" w:hAnsi="Times New Roman"/>
          <w:color w:val="000000"/>
        </w:rPr>
        <w:t xml:space="preserve"> d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>ng AI trong b</w:t>
      </w:r>
      <w:r>
        <w:rPr>
          <w:rFonts w:ascii="Times New Roman" w:hAnsi="Times New Roman"/>
          <w:color w:val="000000"/>
        </w:rPr>
        <w:t>ấ</w:t>
      </w:r>
      <w:r>
        <w:rPr>
          <w:rFonts w:ascii="Times New Roman" w:hAnsi="Times New Roman"/>
          <w:color w:val="000000"/>
        </w:rPr>
        <w:t>t k</w:t>
      </w:r>
      <w:r>
        <w:rPr>
          <w:rFonts w:ascii="Times New Roman" w:hAnsi="Times New Roman"/>
          <w:color w:val="000000"/>
        </w:rPr>
        <w:t>ỳ</w:t>
      </w:r>
      <w:r>
        <w:rPr>
          <w:rFonts w:ascii="Times New Roman" w:hAnsi="Times New Roman"/>
          <w:color w:val="000000"/>
        </w:rPr>
        <w:t xml:space="preserve"> bài t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p, báo</w:t>
      </w:r>
      <w:r>
        <w:rPr>
          <w:rFonts w:ascii="Times New Roman" w:hAnsi="Times New Roman"/>
          <w:color w:val="000000"/>
        </w:rPr>
        <w:t xml:space="preserve"> cáo hay nghiên c</w:t>
      </w:r>
      <w:r>
        <w:rPr>
          <w:rFonts w:ascii="Times New Roman" w:hAnsi="Times New Roman"/>
          <w:color w:val="000000"/>
        </w:rPr>
        <w:t>ứ</w:t>
      </w:r>
      <w:r>
        <w:rPr>
          <w:rFonts w:ascii="Times New Roman" w:hAnsi="Times New Roman"/>
          <w:color w:val="000000"/>
        </w:rPr>
        <w:t>u nào. S</w:t>
      </w:r>
      <w:r>
        <w:rPr>
          <w:rFonts w:ascii="Times New Roman" w:hAnsi="Times New Roman"/>
          <w:color w:val="000000"/>
        </w:rPr>
        <w:t>ẵ</w:t>
      </w:r>
      <w:r>
        <w:rPr>
          <w:rFonts w:ascii="Times New Roman" w:hAnsi="Times New Roman"/>
          <w:color w:val="000000"/>
        </w:rPr>
        <w:t>n sàng chia s</w:t>
      </w:r>
      <w:r>
        <w:rPr>
          <w:rFonts w:ascii="Times New Roman" w:hAnsi="Times New Roman"/>
          <w:color w:val="000000"/>
        </w:rPr>
        <w:t>ẻ</w:t>
      </w:r>
      <w:r>
        <w:rPr>
          <w:rFonts w:ascii="Times New Roman" w:hAnsi="Times New Roman"/>
          <w:color w:val="000000"/>
        </w:rPr>
        <w:t xml:space="preserve"> các đo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n prompt quan tr</w:t>
      </w:r>
      <w:r>
        <w:rPr>
          <w:rFonts w:ascii="Times New Roman" w:hAnsi="Times New Roman"/>
          <w:color w:val="000000"/>
        </w:rPr>
        <w:t>ọ</w:t>
      </w:r>
      <w:r>
        <w:rPr>
          <w:rFonts w:ascii="Times New Roman" w:hAnsi="Times New Roman"/>
          <w:color w:val="000000"/>
        </w:rPr>
        <w:t>ng n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u đư</w:t>
      </w:r>
      <w:r>
        <w:rPr>
          <w:rFonts w:ascii="Times New Roman" w:hAnsi="Times New Roman"/>
          <w:color w:val="000000"/>
        </w:rPr>
        <w:t>ợ</w:t>
      </w:r>
      <w:r>
        <w:rPr>
          <w:rFonts w:ascii="Times New Roman" w:hAnsi="Times New Roman"/>
          <w:color w:val="000000"/>
        </w:rPr>
        <w:t>c gi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ng viên ho</w:t>
      </w:r>
      <w:r>
        <w:rPr>
          <w:rFonts w:ascii="Times New Roman" w:hAnsi="Times New Roman"/>
          <w:color w:val="000000"/>
        </w:rPr>
        <w:t>ặ</w:t>
      </w:r>
      <w:r>
        <w:rPr>
          <w:rFonts w:ascii="Times New Roman" w:hAnsi="Times New Roman"/>
          <w:color w:val="000000"/>
        </w:rPr>
        <w:t>c h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i đ</w:t>
      </w:r>
      <w:r>
        <w:rPr>
          <w:rFonts w:ascii="Times New Roman" w:hAnsi="Times New Roman"/>
          <w:color w:val="000000"/>
        </w:rPr>
        <w:t>ồ</w:t>
      </w:r>
      <w:r>
        <w:rPr>
          <w:rFonts w:ascii="Times New Roman" w:hAnsi="Times New Roman"/>
          <w:color w:val="000000"/>
        </w:rPr>
        <w:t>ng yêu c</w:t>
      </w:r>
      <w:r>
        <w:rPr>
          <w:rFonts w:ascii="Times New Roman" w:hAnsi="Times New Roman"/>
          <w:color w:val="000000"/>
        </w:rPr>
        <w:t>ầ</w:t>
      </w:r>
      <w:r>
        <w:rPr>
          <w:rFonts w:ascii="Times New Roman" w:hAnsi="Times New Roman"/>
          <w:color w:val="000000"/>
        </w:rPr>
        <w:t>u.</w:t>
      </w:r>
    </w:p>
    <w:p w:rsidR="006D64B8" w:rsidRDefault="00B06198">
      <w:pPr>
        <w:spacing w:before="80" w:after="120"/>
        <w:ind w:left="288"/>
      </w:pPr>
      <w:r>
        <w:rPr>
          <w:rFonts w:ascii="Times New Roman" w:hAnsi="Times New Roman"/>
          <w:b/>
          <w:color w:val="000000"/>
        </w:rPr>
        <w:t>Nguyên t</w:t>
      </w:r>
      <w:r>
        <w:rPr>
          <w:rFonts w:ascii="Times New Roman" w:hAnsi="Times New Roman"/>
          <w:b/>
          <w:color w:val="000000"/>
        </w:rPr>
        <w:t>ắ</w:t>
      </w:r>
      <w:r>
        <w:rPr>
          <w:rFonts w:ascii="Times New Roman" w:hAnsi="Times New Roman"/>
          <w:b/>
          <w:color w:val="000000"/>
        </w:rPr>
        <w:t>c 4: 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>o m</w:t>
      </w:r>
      <w:r>
        <w:rPr>
          <w:rFonts w:ascii="Times New Roman" w:hAnsi="Times New Roman"/>
          <w:b/>
          <w:color w:val="000000"/>
        </w:rPr>
        <w:t>ậ</w:t>
      </w:r>
      <w:r>
        <w:rPr>
          <w:rFonts w:ascii="Times New Roman" w:hAnsi="Times New Roman"/>
          <w:b/>
          <w:color w:val="000000"/>
        </w:rPr>
        <w:t>t d</w:t>
      </w:r>
      <w:r>
        <w:rPr>
          <w:rFonts w:ascii="Times New Roman" w:hAnsi="Times New Roman"/>
          <w:b/>
          <w:color w:val="000000"/>
        </w:rPr>
        <w:t>ữ</w:t>
      </w:r>
      <w:r>
        <w:rPr>
          <w:rFonts w:ascii="Times New Roman" w:hAnsi="Times New Roman"/>
          <w:b/>
          <w:color w:val="000000"/>
        </w:rPr>
        <w:t xml:space="preserve"> li</w:t>
      </w:r>
      <w:r>
        <w:rPr>
          <w:rFonts w:ascii="Times New Roman" w:hAnsi="Times New Roman"/>
          <w:b/>
          <w:color w:val="000000"/>
        </w:rPr>
        <w:t>ệ</w:t>
      </w:r>
      <w:r>
        <w:rPr>
          <w:rFonts w:ascii="Times New Roman" w:hAnsi="Times New Roman"/>
          <w:b/>
          <w:color w:val="000000"/>
        </w:rPr>
        <w:t>u và Tôn tr</w:t>
      </w:r>
      <w:r>
        <w:rPr>
          <w:rFonts w:ascii="Times New Roman" w:hAnsi="Times New Roman"/>
          <w:b/>
          <w:color w:val="000000"/>
        </w:rPr>
        <w:t>ọ</w:t>
      </w:r>
      <w:r>
        <w:rPr>
          <w:rFonts w:ascii="Times New Roman" w:hAnsi="Times New Roman"/>
          <w:b/>
          <w:color w:val="000000"/>
        </w:rPr>
        <w:t>ng s</w:t>
      </w:r>
      <w:r>
        <w:rPr>
          <w:rFonts w:ascii="Times New Roman" w:hAnsi="Times New Roman"/>
          <w:b/>
          <w:color w:val="000000"/>
        </w:rPr>
        <w:t>ở</w:t>
      </w:r>
      <w:r>
        <w:rPr>
          <w:rFonts w:ascii="Times New Roman" w:hAnsi="Times New Roman"/>
          <w:b/>
          <w:color w:val="000000"/>
        </w:rPr>
        <w:t xml:space="preserve"> h</w:t>
      </w:r>
      <w:r>
        <w:rPr>
          <w:rFonts w:ascii="Times New Roman" w:hAnsi="Times New Roman"/>
          <w:b/>
          <w:color w:val="000000"/>
        </w:rPr>
        <w:t>ữ</w:t>
      </w:r>
      <w:r>
        <w:rPr>
          <w:rFonts w:ascii="Times New Roman" w:hAnsi="Times New Roman"/>
          <w:b/>
          <w:color w:val="000000"/>
        </w:rPr>
        <w:t>u trí tu</w:t>
      </w:r>
      <w:r>
        <w:rPr>
          <w:rFonts w:ascii="Times New Roman" w:hAnsi="Times New Roman"/>
          <w:b/>
          <w:color w:val="000000"/>
        </w:rPr>
        <w:t>ệ</w:t>
      </w:r>
      <w:r>
        <w:rPr>
          <w:rFonts w:ascii="Times New Roman" w:hAnsi="Times New Roman"/>
          <w:b/>
          <w:color w:val="000000"/>
        </w:rPr>
        <w:br/>
      </w:r>
      <w:r>
        <w:rPr>
          <w:rFonts w:ascii="Times New Roman" w:hAnsi="Times New Roman"/>
          <w:color w:val="000000"/>
        </w:rPr>
        <w:t>Không t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i lên các h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 xml:space="preserve"> th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>ng AI công c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ng b</w:t>
      </w:r>
      <w:r>
        <w:rPr>
          <w:rFonts w:ascii="Times New Roman" w:hAnsi="Times New Roman"/>
          <w:color w:val="000000"/>
        </w:rPr>
        <w:t>ấ</w:t>
      </w:r>
      <w:r>
        <w:rPr>
          <w:rFonts w:ascii="Times New Roman" w:hAnsi="Times New Roman"/>
          <w:color w:val="000000"/>
        </w:rPr>
        <w:t>t k</w:t>
      </w:r>
      <w:r>
        <w:rPr>
          <w:rFonts w:ascii="Times New Roman" w:hAnsi="Times New Roman"/>
          <w:color w:val="000000"/>
        </w:rPr>
        <w:t>ỳ</w:t>
      </w:r>
      <w:r>
        <w:rPr>
          <w:rFonts w:ascii="Times New Roman" w:hAnsi="Times New Roman"/>
          <w:color w:val="000000"/>
        </w:rPr>
        <w:t xml:space="preserve"> thông tin cá nhân c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>a ngư</w:t>
      </w:r>
      <w:r>
        <w:rPr>
          <w:rFonts w:ascii="Times New Roman" w:hAnsi="Times New Roman"/>
          <w:color w:val="000000"/>
        </w:rPr>
        <w:t>ờ</w:t>
      </w:r>
      <w:r>
        <w:rPr>
          <w:rFonts w:ascii="Times New Roman" w:hAnsi="Times New Roman"/>
          <w:color w:val="000000"/>
        </w:rPr>
        <w:t>i khác, các d</w:t>
      </w:r>
      <w:r>
        <w:rPr>
          <w:rFonts w:ascii="Times New Roman" w:hAnsi="Times New Roman"/>
          <w:color w:val="000000"/>
        </w:rPr>
        <w:t>ữ</w:t>
      </w:r>
      <w:r>
        <w:rPr>
          <w:rFonts w:ascii="Times New Roman" w:hAnsi="Times New Roman"/>
          <w:color w:val="000000"/>
        </w:rPr>
        <w:t xml:space="preserve"> li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u n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i b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 xml:space="preserve"> c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>a nhà trư</w:t>
      </w:r>
      <w:r>
        <w:rPr>
          <w:rFonts w:ascii="Times New Roman" w:hAnsi="Times New Roman"/>
          <w:color w:val="000000"/>
        </w:rPr>
        <w:t>ờ</w:t>
      </w:r>
      <w:r>
        <w:rPr>
          <w:rFonts w:ascii="Times New Roman" w:hAnsi="Times New Roman"/>
          <w:color w:val="000000"/>
        </w:rPr>
        <w:t>ng ho</w:t>
      </w:r>
      <w:r>
        <w:rPr>
          <w:rFonts w:ascii="Times New Roman" w:hAnsi="Times New Roman"/>
          <w:color w:val="000000"/>
        </w:rPr>
        <w:t>ặ</w:t>
      </w:r>
      <w:r>
        <w:rPr>
          <w:rFonts w:ascii="Times New Roman" w:hAnsi="Times New Roman"/>
          <w:color w:val="000000"/>
        </w:rPr>
        <w:t>c các s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 ph</w:t>
      </w:r>
      <w:r>
        <w:rPr>
          <w:rFonts w:ascii="Times New Roman" w:hAnsi="Times New Roman"/>
          <w:color w:val="000000"/>
        </w:rPr>
        <w:t>ẩ</w:t>
      </w:r>
      <w:r>
        <w:rPr>
          <w:rFonts w:ascii="Times New Roman" w:hAnsi="Times New Roman"/>
          <w:color w:val="000000"/>
        </w:rPr>
        <w:t>m sáng t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o chưa đư</w:t>
      </w:r>
      <w:r>
        <w:rPr>
          <w:rFonts w:ascii="Times New Roman" w:hAnsi="Times New Roman"/>
          <w:color w:val="000000"/>
        </w:rPr>
        <w:t>ợ</w:t>
      </w:r>
      <w:r>
        <w:rPr>
          <w:rFonts w:ascii="Times New Roman" w:hAnsi="Times New Roman"/>
          <w:color w:val="000000"/>
        </w:rPr>
        <w:t>c công b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 xml:space="preserve"> c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>a b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n bè, đ</w:t>
      </w:r>
      <w:r>
        <w:rPr>
          <w:rFonts w:ascii="Times New Roman" w:hAnsi="Times New Roman"/>
          <w:color w:val="000000"/>
        </w:rPr>
        <w:t>ồ</w:t>
      </w:r>
      <w:r>
        <w:rPr>
          <w:rFonts w:ascii="Times New Roman" w:hAnsi="Times New Roman"/>
          <w:color w:val="000000"/>
        </w:rPr>
        <w:t>ng nghi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p.</w:t>
      </w:r>
    </w:p>
    <w:p w:rsidR="006D64B8" w:rsidRDefault="00B06198">
      <w:pPr>
        <w:spacing w:before="80" w:after="120"/>
        <w:ind w:left="288"/>
      </w:pPr>
      <w:r>
        <w:rPr>
          <w:rFonts w:ascii="Times New Roman" w:hAnsi="Times New Roman"/>
          <w:b/>
          <w:color w:val="000000"/>
        </w:rPr>
        <w:t>Nguyên t</w:t>
      </w:r>
      <w:r>
        <w:rPr>
          <w:rFonts w:ascii="Times New Roman" w:hAnsi="Times New Roman"/>
          <w:b/>
          <w:color w:val="000000"/>
        </w:rPr>
        <w:t>ắ</w:t>
      </w:r>
      <w:r>
        <w:rPr>
          <w:rFonts w:ascii="Times New Roman" w:hAnsi="Times New Roman"/>
          <w:b/>
          <w:color w:val="000000"/>
        </w:rPr>
        <w:t>c 5: T</w:t>
      </w:r>
      <w:r>
        <w:rPr>
          <w:rFonts w:ascii="Times New Roman" w:hAnsi="Times New Roman"/>
          <w:b/>
          <w:color w:val="000000"/>
        </w:rPr>
        <w:t>ậ</w:t>
      </w:r>
      <w:r>
        <w:rPr>
          <w:rFonts w:ascii="Times New Roman" w:hAnsi="Times New Roman"/>
          <w:b/>
          <w:color w:val="000000"/>
        </w:rPr>
        <w:t>p trung vào phát tri</w:t>
      </w:r>
      <w:r>
        <w:rPr>
          <w:rFonts w:ascii="Times New Roman" w:hAnsi="Times New Roman"/>
          <w:b/>
          <w:color w:val="000000"/>
        </w:rPr>
        <w:t>ể</w:t>
      </w:r>
      <w:r>
        <w:rPr>
          <w:rFonts w:ascii="Times New Roman" w:hAnsi="Times New Roman"/>
          <w:b/>
          <w:color w:val="000000"/>
        </w:rPr>
        <w:t>n năng l</w:t>
      </w:r>
      <w:r>
        <w:rPr>
          <w:rFonts w:ascii="Times New Roman" w:hAnsi="Times New Roman"/>
          <w:b/>
          <w:color w:val="000000"/>
        </w:rPr>
        <w:t>ự</w:t>
      </w:r>
      <w:r>
        <w:rPr>
          <w:rFonts w:ascii="Times New Roman" w:hAnsi="Times New Roman"/>
          <w:b/>
          <w:color w:val="000000"/>
        </w:rPr>
        <w:t>c c</w:t>
      </w:r>
      <w:r>
        <w:rPr>
          <w:rFonts w:ascii="Times New Roman" w:hAnsi="Times New Roman"/>
          <w:b/>
          <w:color w:val="000000"/>
        </w:rPr>
        <w:t>ố</w:t>
      </w:r>
      <w:r>
        <w:rPr>
          <w:rFonts w:ascii="Times New Roman" w:hAnsi="Times New Roman"/>
          <w:b/>
          <w:color w:val="000000"/>
        </w:rPr>
        <w:t>t lõi (Core Skill Mastery)</w:t>
      </w:r>
      <w:r>
        <w:rPr>
          <w:rFonts w:ascii="Times New Roman" w:hAnsi="Times New Roman"/>
          <w:b/>
          <w:color w:val="000000"/>
        </w:rPr>
        <w:br/>
      </w:r>
      <w:r>
        <w:rPr>
          <w:rFonts w:ascii="Times New Roman" w:hAnsi="Times New Roman"/>
          <w:color w:val="000000"/>
        </w:rPr>
        <w:t>S</w:t>
      </w:r>
      <w:r>
        <w:rPr>
          <w:rFonts w:ascii="Times New Roman" w:hAnsi="Times New Roman"/>
          <w:color w:val="000000"/>
        </w:rPr>
        <w:t>ử</w:t>
      </w:r>
      <w:r>
        <w:rPr>
          <w:rFonts w:ascii="Times New Roman" w:hAnsi="Times New Roman"/>
          <w:color w:val="000000"/>
        </w:rPr>
        <w:t xml:space="preserve"> d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>ng AI đ</w:t>
      </w:r>
      <w:r>
        <w:rPr>
          <w:rFonts w:ascii="Times New Roman" w:hAnsi="Times New Roman"/>
          <w:color w:val="000000"/>
        </w:rPr>
        <w:t>ể</w:t>
      </w:r>
      <w:r>
        <w:rPr>
          <w:rFonts w:ascii="Times New Roman" w:hAnsi="Times New Roman"/>
          <w:color w:val="000000"/>
        </w:rPr>
        <w:t xml:space="preserve"> h</w:t>
      </w:r>
      <w:r>
        <w:rPr>
          <w:rFonts w:ascii="Times New Roman" w:hAnsi="Times New Roman"/>
          <w:color w:val="000000"/>
        </w:rPr>
        <w:t>ọ</w:t>
      </w:r>
      <w:r>
        <w:rPr>
          <w:rFonts w:ascii="Times New Roman" w:hAnsi="Times New Roman"/>
          <w:color w:val="000000"/>
        </w:rPr>
        <w:t>c sâu hơn, hi</w:t>
      </w:r>
      <w:r>
        <w:rPr>
          <w:rFonts w:ascii="Times New Roman" w:hAnsi="Times New Roman"/>
          <w:color w:val="000000"/>
        </w:rPr>
        <w:t>ể</w:t>
      </w:r>
      <w:r>
        <w:rPr>
          <w:rFonts w:ascii="Times New Roman" w:hAnsi="Times New Roman"/>
          <w:color w:val="000000"/>
        </w:rPr>
        <w:t>u k</w:t>
      </w:r>
      <w:r>
        <w:rPr>
          <w:rFonts w:ascii="Times New Roman" w:hAnsi="Times New Roman"/>
          <w:color w:val="000000"/>
        </w:rPr>
        <w:t>ỹ</w:t>
      </w:r>
      <w:r>
        <w:rPr>
          <w:rFonts w:ascii="Times New Roman" w:hAnsi="Times New Roman"/>
          <w:color w:val="000000"/>
        </w:rPr>
        <w:t xml:space="preserve"> hơn b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 ch</w:t>
      </w:r>
      <w:r>
        <w:rPr>
          <w:rFonts w:ascii="Times New Roman" w:hAnsi="Times New Roman"/>
          <w:color w:val="000000"/>
        </w:rPr>
        <w:t>ấ</w:t>
      </w:r>
      <w:r>
        <w:rPr>
          <w:rFonts w:ascii="Times New Roman" w:hAnsi="Times New Roman"/>
          <w:color w:val="000000"/>
        </w:rPr>
        <w:t>t v</w:t>
      </w:r>
      <w:r>
        <w:rPr>
          <w:rFonts w:ascii="Times New Roman" w:hAnsi="Times New Roman"/>
          <w:color w:val="000000"/>
        </w:rPr>
        <w:t>ấ</w:t>
      </w:r>
      <w:r>
        <w:rPr>
          <w:rFonts w:ascii="Times New Roman" w:hAnsi="Times New Roman"/>
          <w:color w:val="000000"/>
        </w:rPr>
        <w:t>n đ</w:t>
      </w:r>
      <w:r>
        <w:rPr>
          <w:rFonts w:ascii="Times New Roman" w:hAnsi="Times New Roman"/>
          <w:color w:val="000000"/>
        </w:rPr>
        <w:t>ề</w:t>
      </w:r>
      <w:r>
        <w:rPr>
          <w:rFonts w:ascii="Times New Roman" w:hAnsi="Times New Roman"/>
          <w:color w:val="000000"/>
        </w:rPr>
        <w:t xml:space="preserve"> ch</w:t>
      </w:r>
      <w:r>
        <w:rPr>
          <w:rFonts w:ascii="Times New Roman" w:hAnsi="Times New Roman"/>
          <w:color w:val="000000"/>
        </w:rPr>
        <w:t>ứ</w:t>
      </w:r>
      <w:r>
        <w:rPr>
          <w:rFonts w:ascii="Times New Roman" w:hAnsi="Times New Roman"/>
          <w:color w:val="000000"/>
        </w:rPr>
        <w:t xml:space="preserve"> không dùng AI đ</w:t>
      </w:r>
      <w:r>
        <w:rPr>
          <w:rFonts w:ascii="Times New Roman" w:hAnsi="Times New Roman"/>
          <w:color w:val="000000"/>
        </w:rPr>
        <w:t>ể</w:t>
      </w:r>
      <w:r>
        <w:rPr>
          <w:rFonts w:ascii="Times New Roman" w:hAnsi="Times New Roman"/>
          <w:color w:val="000000"/>
        </w:rPr>
        <w:t xml:space="preserve"> đi đ</w:t>
      </w:r>
      <w:r>
        <w:rPr>
          <w:rFonts w:ascii="Times New Roman" w:hAnsi="Times New Roman"/>
          <w:color w:val="000000"/>
        </w:rPr>
        <w:t>ư</w:t>
      </w:r>
      <w:r>
        <w:rPr>
          <w:rFonts w:ascii="Times New Roman" w:hAnsi="Times New Roman"/>
          <w:color w:val="000000"/>
        </w:rPr>
        <w:t>ờ</w:t>
      </w:r>
      <w:r>
        <w:rPr>
          <w:rFonts w:ascii="Times New Roman" w:hAnsi="Times New Roman"/>
          <w:color w:val="000000"/>
        </w:rPr>
        <w:t>ng t</w:t>
      </w:r>
      <w:r>
        <w:rPr>
          <w:rFonts w:ascii="Times New Roman" w:hAnsi="Times New Roman"/>
          <w:color w:val="000000"/>
        </w:rPr>
        <w:t>ắ</w:t>
      </w:r>
      <w:r>
        <w:rPr>
          <w:rFonts w:ascii="Times New Roman" w:hAnsi="Times New Roman"/>
          <w:color w:val="000000"/>
        </w:rPr>
        <w:t>t nh</w:t>
      </w:r>
      <w:r>
        <w:rPr>
          <w:rFonts w:ascii="Times New Roman" w:hAnsi="Times New Roman"/>
          <w:color w:val="000000"/>
        </w:rPr>
        <w:t>ằ</w:t>
      </w:r>
      <w:r>
        <w:rPr>
          <w:rFonts w:ascii="Times New Roman" w:hAnsi="Times New Roman"/>
          <w:color w:val="000000"/>
        </w:rPr>
        <w:t>m l</w:t>
      </w:r>
      <w:r>
        <w:rPr>
          <w:rFonts w:ascii="Times New Roman" w:hAnsi="Times New Roman"/>
          <w:color w:val="000000"/>
        </w:rPr>
        <w:t>ấ</w:t>
      </w:r>
      <w:r>
        <w:rPr>
          <w:rFonts w:ascii="Times New Roman" w:hAnsi="Times New Roman"/>
          <w:color w:val="000000"/>
        </w:rPr>
        <w:t>y đi</w:t>
      </w:r>
      <w:r>
        <w:rPr>
          <w:rFonts w:ascii="Times New Roman" w:hAnsi="Times New Roman"/>
          <w:color w:val="000000"/>
        </w:rPr>
        <w:t>ể</w:t>
      </w:r>
      <w:r>
        <w:rPr>
          <w:rFonts w:ascii="Times New Roman" w:hAnsi="Times New Roman"/>
          <w:color w:val="000000"/>
        </w:rPr>
        <w:t>m s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 xml:space="preserve"> ng</w:t>
      </w:r>
      <w:r>
        <w:rPr>
          <w:rFonts w:ascii="Times New Roman" w:hAnsi="Times New Roman"/>
          <w:color w:val="000000"/>
        </w:rPr>
        <w:t>ắ</w:t>
      </w:r>
      <w:r>
        <w:rPr>
          <w:rFonts w:ascii="Times New Roman" w:hAnsi="Times New Roman"/>
          <w:color w:val="000000"/>
        </w:rPr>
        <w:t>n h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n. M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>c tiêu t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>i thư</w:t>
      </w:r>
      <w:r>
        <w:rPr>
          <w:rFonts w:ascii="Times New Roman" w:hAnsi="Times New Roman"/>
          <w:color w:val="000000"/>
        </w:rPr>
        <w:t>ợ</w:t>
      </w:r>
      <w:r>
        <w:rPr>
          <w:rFonts w:ascii="Times New Roman" w:hAnsi="Times New Roman"/>
          <w:color w:val="000000"/>
        </w:rPr>
        <w:t>ng là nâng cao trình đ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 xml:space="preserve"> chuyên môn c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>a chính mình.</w:t>
      </w:r>
    </w:p>
    <w:p w:rsidR="006D64B8" w:rsidRDefault="00B06198">
      <w:pPr>
        <w:keepNext/>
        <w:spacing w:before="280" w:after="120"/>
      </w:pPr>
      <w:r>
        <w:rPr>
          <w:rFonts w:ascii="Times New Roman" w:hAnsi="Times New Roman"/>
          <w:b/>
          <w:color w:val="000000"/>
          <w:sz w:val="28"/>
        </w:rPr>
        <w:t>5. Infographic minh h</w:t>
      </w:r>
      <w:r>
        <w:rPr>
          <w:rFonts w:ascii="Times New Roman" w:hAnsi="Times New Roman"/>
          <w:b/>
          <w:color w:val="000000"/>
          <w:sz w:val="28"/>
        </w:rPr>
        <w:t>ọ</w:t>
      </w:r>
      <w:r>
        <w:rPr>
          <w:rFonts w:ascii="Times New Roman" w:hAnsi="Times New Roman"/>
          <w:b/>
          <w:color w:val="000000"/>
          <w:sz w:val="28"/>
        </w:rPr>
        <w:t>a "S</w:t>
      </w:r>
      <w:r>
        <w:rPr>
          <w:rFonts w:ascii="Times New Roman" w:hAnsi="Times New Roman"/>
          <w:b/>
          <w:color w:val="000000"/>
          <w:sz w:val="28"/>
        </w:rPr>
        <w:t>ử</w:t>
      </w:r>
      <w:r>
        <w:rPr>
          <w:rFonts w:ascii="Times New Roman" w:hAnsi="Times New Roman"/>
          <w:b/>
          <w:color w:val="000000"/>
          <w:sz w:val="28"/>
        </w:rPr>
        <w:t xml:space="preserve"> d</w:t>
      </w:r>
      <w:r>
        <w:rPr>
          <w:rFonts w:ascii="Times New Roman" w:hAnsi="Times New Roman"/>
          <w:b/>
          <w:color w:val="000000"/>
          <w:sz w:val="28"/>
        </w:rPr>
        <w:t>ụ</w:t>
      </w:r>
      <w:r>
        <w:rPr>
          <w:rFonts w:ascii="Times New Roman" w:hAnsi="Times New Roman"/>
          <w:b/>
          <w:color w:val="000000"/>
          <w:sz w:val="28"/>
        </w:rPr>
        <w:t>ng AI có trách nhi</w:t>
      </w:r>
      <w:r>
        <w:rPr>
          <w:rFonts w:ascii="Times New Roman" w:hAnsi="Times New Roman"/>
          <w:b/>
          <w:color w:val="000000"/>
          <w:sz w:val="28"/>
        </w:rPr>
        <w:t>ệ</w:t>
      </w:r>
      <w:r>
        <w:rPr>
          <w:rFonts w:ascii="Times New Roman" w:hAnsi="Times New Roman"/>
          <w:b/>
          <w:color w:val="000000"/>
          <w:sz w:val="28"/>
        </w:rPr>
        <w:t>m trong h</w:t>
      </w:r>
      <w:r>
        <w:rPr>
          <w:rFonts w:ascii="Times New Roman" w:hAnsi="Times New Roman"/>
          <w:b/>
          <w:color w:val="000000"/>
          <w:sz w:val="28"/>
        </w:rPr>
        <w:t>ọ</w:t>
      </w:r>
      <w:r>
        <w:rPr>
          <w:rFonts w:ascii="Times New Roman" w:hAnsi="Times New Roman"/>
          <w:b/>
          <w:color w:val="000000"/>
          <w:sz w:val="28"/>
        </w:rPr>
        <w:t>c thu</w:t>
      </w:r>
      <w:r>
        <w:rPr>
          <w:rFonts w:ascii="Times New Roman" w:hAnsi="Times New Roman"/>
          <w:b/>
          <w:color w:val="000000"/>
          <w:sz w:val="28"/>
        </w:rPr>
        <w:t>ậ</w:t>
      </w:r>
      <w:r>
        <w:rPr>
          <w:rFonts w:ascii="Times New Roman" w:hAnsi="Times New Roman"/>
          <w:b/>
          <w:color w:val="000000"/>
          <w:sz w:val="28"/>
        </w:rPr>
        <w:t>t"</w:t>
      </w:r>
    </w:p>
    <w:p w:rsidR="006D64B8" w:rsidRDefault="00B06198">
      <w:pPr>
        <w:spacing w:after="120" w:line="312" w:lineRule="auto"/>
        <w:jc w:val="both"/>
      </w:pPr>
      <w:r>
        <w:rPr>
          <w:rFonts w:ascii="Times New Roman" w:hAnsi="Times New Roman"/>
          <w:color w:val="000000"/>
        </w:rPr>
        <w:t>Dư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i đây là b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ng h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 xml:space="preserve"> th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>ng hóa c</w:t>
      </w:r>
      <w:r>
        <w:rPr>
          <w:rFonts w:ascii="Times New Roman" w:hAnsi="Times New Roman"/>
          <w:color w:val="000000"/>
        </w:rPr>
        <w:t>ẩ</w:t>
      </w:r>
      <w:r>
        <w:rPr>
          <w:rFonts w:ascii="Times New Roman" w:hAnsi="Times New Roman"/>
          <w:color w:val="000000"/>
        </w:rPr>
        <w:t>m nang hư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ng d</w:t>
      </w:r>
      <w:r>
        <w:rPr>
          <w:rFonts w:ascii="Times New Roman" w:hAnsi="Times New Roman"/>
          <w:color w:val="000000"/>
        </w:rPr>
        <w:t>ẫ</w:t>
      </w:r>
      <w:r>
        <w:rPr>
          <w:rFonts w:ascii="Times New Roman" w:hAnsi="Times New Roman"/>
          <w:color w:val="000000"/>
        </w:rPr>
        <w:t>n nhanh (Infographic Text-based Grid)</w:t>
      </w:r>
      <w:r>
        <w:rPr>
          <w:rFonts w:ascii="Times New Roman" w:hAnsi="Times New Roman"/>
          <w:color w:val="000000"/>
        </w:rPr>
        <w:t xml:space="preserve"> giúp sinh viên d</w:t>
      </w:r>
      <w:r>
        <w:rPr>
          <w:rFonts w:ascii="Times New Roman" w:hAnsi="Times New Roman"/>
          <w:color w:val="000000"/>
        </w:rPr>
        <w:t>ễ</w:t>
      </w:r>
      <w:r>
        <w:rPr>
          <w:rFonts w:ascii="Times New Roman" w:hAnsi="Times New Roman"/>
          <w:color w:val="000000"/>
        </w:rPr>
        <w:t xml:space="preserve"> dàng th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>c hi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n tra c</w:t>
      </w:r>
      <w:r>
        <w:rPr>
          <w:rFonts w:ascii="Times New Roman" w:hAnsi="Times New Roman"/>
          <w:color w:val="000000"/>
        </w:rPr>
        <w:t>ứ</w:t>
      </w:r>
      <w:r>
        <w:rPr>
          <w:rFonts w:ascii="Times New Roman" w:hAnsi="Times New Roman"/>
          <w:color w:val="000000"/>
        </w:rPr>
        <w:t>u hành vi h</w:t>
      </w:r>
      <w:r>
        <w:rPr>
          <w:rFonts w:ascii="Times New Roman" w:hAnsi="Times New Roman"/>
          <w:color w:val="000000"/>
        </w:rPr>
        <w:t>ọ</w:t>
      </w:r>
      <w:r>
        <w:rPr>
          <w:rFonts w:ascii="Times New Roman" w:hAnsi="Times New Roman"/>
          <w:color w:val="000000"/>
        </w:rPr>
        <w:t>c thu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t chu</w:t>
      </w:r>
      <w:r>
        <w:rPr>
          <w:rFonts w:ascii="Times New Roman" w:hAnsi="Times New Roman"/>
          <w:color w:val="000000"/>
        </w:rPr>
        <w:t>ẩ</w:t>
      </w:r>
      <w:r>
        <w:rPr>
          <w:rFonts w:ascii="Times New Roman" w:hAnsi="Times New Roman"/>
          <w:color w:val="000000"/>
        </w:rPr>
        <w:t>n m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>c: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0"/>
        <w:gridCol w:w="4824"/>
      </w:tblGrid>
      <w:tr w:rsidR="006D64B8">
        <w:trPr>
          <w:jc w:val="center"/>
        </w:trPr>
        <w:tc>
          <w:tcPr>
            <w:tcW w:w="4810" w:type="dxa"/>
            <w:tcBorders>
              <w:bottom w:val="single" w:sz="12" w:space="0" w:color="000000"/>
            </w:tcBorders>
          </w:tcPr>
          <w:p w:rsidR="006D64B8" w:rsidRDefault="00B06198">
            <w:pPr>
              <w:spacing w:before="120" w:after="12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✓</w:t>
            </w:r>
            <w:r>
              <w:rPr>
                <w:rFonts w:ascii="Times New Roman" w:hAnsi="Times New Roman"/>
                <w:b/>
                <w:color w:val="000000"/>
              </w:rPr>
              <w:t xml:space="preserve"> NÊN LÀM</w:t>
            </w:r>
            <w:r>
              <w:rPr>
                <w:rFonts w:ascii="Times New Roman" w:hAnsi="Times New Roman"/>
                <w:b/>
                <w:color w:val="000000"/>
              </w:rPr>
              <w:br/>
              <w:t>(H</w:t>
            </w:r>
            <w:r>
              <w:rPr>
                <w:rFonts w:ascii="Times New Roman" w:hAnsi="Times New Roman"/>
                <w:b/>
                <w:color w:val="000000"/>
              </w:rPr>
              <w:t>ỗ</w:t>
            </w:r>
            <w:r>
              <w:rPr>
                <w:rFonts w:ascii="Times New Roman" w:hAnsi="Times New Roman"/>
                <w:b/>
                <w:color w:val="000000"/>
              </w:rPr>
              <w:t xml:space="preserve"> tr</w:t>
            </w:r>
            <w:r>
              <w:rPr>
                <w:rFonts w:ascii="Times New Roman" w:hAnsi="Times New Roman"/>
                <w:b/>
                <w:color w:val="000000"/>
              </w:rPr>
              <w:t>ợ</w:t>
            </w:r>
            <w:r>
              <w:rPr>
                <w:rFonts w:ascii="Times New Roman" w:hAnsi="Times New Roman"/>
                <w:b/>
                <w:color w:val="000000"/>
              </w:rPr>
              <w:t xml:space="preserve"> h</w:t>
            </w:r>
            <w:r>
              <w:rPr>
                <w:rFonts w:ascii="Times New Roman" w:hAnsi="Times New Roman"/>
                <w:b/>
                <w:color w:val="000000"/>
              </w:rPr>
              <w:t>ợ</w:t>
            </w:r>
            <w:r>
              <w:rPr>
                <w:rFonts w:ascii="Times New Roman" w:hAnsi="Times New Roman"/>
                <w:b/>
                <w:color w:val="000000"/>
              </w:rPr>
              <w:t>p lý)</w:t>
            </w:r>
          </w:p>
        </w:tc>
        <w:tc>
          <w:tcPr>
            <w:tcW w:w="4810" w:type="dxa"/>
            <w:tcBorders>
              <w:bottom w:val="single" w:sz="12" w:space="0" w:color="000000"/>
            </w:tcBorders>
          </w:tcPr>
          <w:p w:rsidR="006D64B8" w:rsidRDefault="00B06198">
            <w:pPr>
              <w:spacing w:before="120" w:after="12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✗</w:t>
            </w:r>
            <w:r>
              <w:rPr>
                <w:rFonts w:ascii="Times New Roman" w:hAnsi="Times New Roman"/>
                <w:b/>
                <w:color w:val="000000"/>
              </w:rPr>
              <w:t xml:space="preserve"> KHÔNG NÊN LÀM</w:t>
            </w:r>
            <w:r>
              <w:rPr>
                <w:rFonts w:ascii="Times New Roman" w:hAnsi="Times New Roman"/>
                <w:b/>
                <w:color w:val="000000"/>
              </w:rPr>
              <w:br/>
              <w:t>(Gian l</w:t>
            </w:r>
            <w:r>
              <w:rPr>
                <w:rFonts w:ascii="Times New Roman" w:hAnsi="Times New Roman"/>
                <w:b/>
                <w:color w:val="000000"/>
              </w:rPr>
              <w:t>ậ</w:t>
            </w:r>
            <w:r>
              <w:rPr>
                <w:rFonts w:ascii="Times New Roman" w:hAnsi="Times New Roman"/>
                <w:b/>
                <w:color w:val="000000"/>
              </w:rPr>
              <w:t>n h</w:t>
            </w:r>
            <w:r>
              <w:rPr>
                <w:rFonts w:ascii="Times New Roman" w:hAnsi="Times New Roman"/>
                <w:b/>
                <w:color w:val="000000"/>
              </w:rPr>
              <w:t>ọ</w:t>
            </w:r>
            <w:r>
              <w:rPr>
                <w:rFonts w:ascii="Times New Roman" w:hAnsi="Times New Roman"/>
                <w:b/>
                <w:color w:val="000000"/>
              </w:rPr>
              <w:t>c thu</w:t>
            </w:r>
            <w:r>
              <w:rPr>
                <w:rFonts w:ascii="Times New Roman" w:hAnsi="Times New Roman"/>
                <w:b/>
                <w:color w:val="000000"/>
              </w:rPr>
              <w:t>ậ</w:t>
            </w:r>
            <w:r>
              <w:rPr>
                <w:rFonts w:ascii="Times New Roman" w:hAnsi="Times New Roman"/>
                <w:b/>
                <w:color w:val="000000"/>
              </w:rPr>
              <w:t>t)</w:t>
            </w:r>
          </w:p>
        </w:tc>
      </w:tr>
      <w:tr w:rsidR="006D64B8">
        <w:trPr>
          <w:jc w:val="center"/>
        </w:trPr>
        <w:tc>
          <w:tcPr>
            <w:tcW w:w="4810" w:type="dxa"/>
          </w:tcPr>
          <w:p w:rsidR="006D64B8" w:rsidRDefault="00B06198">
            <w:pPr>
              <w:spacing w:before="120" w:after="120"/>
            </w:pPr>
            <w:r>
              <w:rPr>
                <w:rFonts w:ascii="Times New Roman" w:hAnsi="Times New Roman"/>
                <w:color w:val="000000"/>
                <w:sz w:val="20"/>
              </w:rPr>
              <w:t>- Dùng AI đ</w:t>
            </w:r>
            <w:r>
              <w:rPr>
                <w:rFonts w:ascii="Times New Roman" w:hAnsi="Times New Roman"/>
                <w:color w:val="000000"/>
                <w:sz w:val="20"/>
              </w:rPr>
              <w:t>ể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lên dàn ý, tìm ý tư</w:t>
            </w:r>
            <w:r>
              <w:rPr>
                <w:rFonts w:ascii="Times New Roman" w:hAnsi="Times New Roman"/>
                <w:color w:val="000000"/>
                <w:sz w:val="20"/>
              </w:rPr>
              <w:t>ở</w:t>
            </w:r>
            <w:r>
              <w:rPr>
                <w:rFonts w:ascii="Times New Roman" w:hAnsi="Times New Roman"/>
                <w:color w:val="000000"/>
                <w:sz w:val="20"/>
              </w:rPr>
              <w:t>ng đ</w:t>
            </w:r>
            <w:r>
              <w:rPr>
                <w:rFonts w:ascii="Times New Roman" w:hAnsi="Times New Roman"/>
                <w:color w:val="000000"/>
                <w:sz w:val="20"/>
              </w:rPr>
              <w:t>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tài.</w:t>
            </w:r>
            <w:r>
              <w:rPr>
                <w:rFonts w:ascii="Times New Roman" w:hAnsi="Times New Roman"/>
                <w:color w:val="000000"/>
                <w:sz w:val="20"/>
              </w:rPr>
              <w:br/>
              <w:t>- Làm tr</w:t>
            </w:r>
            <w:r>
              <w:rPr>
                <w:rFonts w:ascii="Times New Roman" w:hAnsi="Times New Roman"/>
                <w:color w:val="000000"/>
                <w:sz w:val="20"/>
              </w:rPr>
              <w:t>ợ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lý rà soát s</w:t>
            </w:r>
            <w:r>
              <w:rPr>
                <w:rFonts w:ascii="Times New Roman" w:hAnsi="Times New Roman"/>
                <w:color w:val="000000"/>
                <w:sz w:val="20"/>
              </w:rPr>
              <w:t>ử</w:t>
            </w:r>
            <w:r>
              <w:rPr>
                <w:rFonts w:ascii="Times New Roman" w:hAnsi="Times New Roman"/>
                <w:color w:val="000000"/>
                <w:sz w:val="20"/>
              </w:rPr>
              <w:t>a l</w:t>
            </w:r>
            <w:r>
              <w:rPr>
                <w:rFonts w:ascii="Times New Roman" w:hAnsi="Times New Roman"/>
                <w:color w:val="000000"/>
                <w:sz w:val="20"/>
              </w:rPr>
              <w:t>ỗ</w:t>
            </w:r>
            <w:r>
              <w:rPr>
                <w:rFonts w:ascii="Times New Roman" w:hAnsi="Times New Roman"/>
                <w:color w:val="000000"/>
                <w:sz w:val="20"/>
              </w:rPr>
              <w:t>i chính t</w:t>
            </w:r>
            <w:r>
              <w:rPr>
                <w:rFonts w:ascii="Times New Roman" w:hAnsi="Times New Roman"/>
                <w:color w:val="000000"/>
                <w:sz w:val="20"/>
              </w:rPr>
              <w:t>ả</w:t>
            </w:r>
            <w:r>
              <w:rPr>
                <w:rFonts w:ascii="Times New Roman" w:hAnsi="Times New Roman"/>
                <w:color w:val="000000"/>
                <w:sz w:val="20"/>
              </w:rPr>
              <w:t>, t</w:t>
            </w:r>
            <w:r>
              <w:rPr>
                <w:rFonts w:ascii="Times New Roman" w:hAnsi="Times New Roman"/>
                <w:color w:val="000000"/>
                <w:sz w:val="20"/>
              </w:rPr>
              <w:t>ố</w:t>
            </w:r>
            <w:r>
              <w:rPr>
                <w:rFonts w:ascii="Times New Roman" w:hAnsi="Times New Roman"/>
                <w:color w:val="000000"/>
                <w:sz w:val="20"/>
              </w:rPr>
              <w:t>i ưu cú pháp code.</w:t>
            </w:r>
            <w:r>
              <w:rPr>
                <w:rFonts w:ascii="Times New Roman" w:hAnsi="Times New Roman"/>
                <w:color w:val="000000"/>
                <w:sz w:val="20"/>
              </w:rPr>
              <w:br/>
              <w:t>- Tóm t</w:t>
            </w:r>
            <w:r>
              <w:rPr>
                <w:rFonts w:ascii="Times New Roman" w:hAnsi="Times New Roman"/>
                <w:color w:val="000000"/>
                <w:sz w:val="20"/>
              </w:rPr>
              <w:t>ắ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t tài </w:t>
            </w:r>
            <w:r>
              <w:rPr>
                <w:rFonts w:ascii="Times New Roman" w:hAnsi="Times New Roman"/>
                <w:color w:val="000000"/>
                <w:sz w:val="20"/>
              </w:rPr>
              <w:t>li</w:t>
            </w:r>
            <w:r>
              <w:rPr>
                <w:rFonts w:ascii="Times New Roman" w:hAnsi="Times New Roman"/>
                <w:color w:val="000000"/>
                <w:sz w:val="20"/>
              </w:rPr>
              <w:t>ệ</w:t>
            </w:r>
            <w:r>
              <w:rPr>
                <w:rFonts w:ascii="Times New Roman" w:hAnsi="Times New Roman"/>
                <w:color w:val="000000"/>
                <w:sz w:val="20"/>
              </w:rPr>
              <w:t>u khoa h</w:t>
            </w:r>
            <w:r>
              <w:rPr>
                <w:rFonts w:ascii="Times New Roman" w:hAnsi="Times New Roman"/>
                <w:color w:val="000000"/>
                <w:sz w:val="20"/>
              </w:rPr>
              <w:t>ọ</w:t>
            </w:r>
            <w:r>
              <w:rPr>
                <w:rFonts w:ascii="Times New Roman" w:hAnsi="Times New Roman"/>
                <w:color w:val="000000"/>
                <w:sz w:val="20"/>
              </w:rPr>
              <w:t>c dài nhanh chóng.</w:t>
            </w:r>
            <w:r>
              <w:rPr>
                <w:rFonts w:ascii="Times New Roman" w:hAnsi="Times New Roman"/>
                <w:color w:val="000000"/>
                <w:sz w:val="20"/>
              </w:rPr>
              <w:br/>
              <w:t>- G</w:t>
            </w:r>
            <w:r>
              <w:rPr>
                <w:rFonts w:ascii="Times New Roman" w:hAnsi="Times New Roman"/>
                <w:color w:val="000000"/>
                <w:sz w:val="20"/>
              </w:rPr>
              <w:t>ợ</w:t>
            </w:r>
            <w:r>
              <w:rPr>
                <w:rFonts w:ascii="Times New Roman" w:hAnsi="Times New Roman"/>
                <w:color w:val="000000"/>
                <w:sz w:val="20"/>
              </w:rPr>
              <w:t>i ý phương pháp gi</w:t>
            </w:r>
            <w:r>
              <w:rPr>
                <w:rFonts w:ascii="Times New Roman" w:hAnsi="Times New Roman"/>
                <w:color w:val="000000"/>
                <w:sz w:val="20"/>
              </w:rPr>
              <w:t>ả</w:t>
            </w:r>
            <w:r>
              <w:rPr>
                <w:rFonts w:ascii="Times New Roman" w:hAnsi="Times New Roman"/>
                <w:color w:val="000000"/>
                <w:sz w:val="20"/>
              </w:rPr>
              <w:t>i theo t</w:t>
            </w:r>
            <w:r>
              <w:rPr>
                <w:rFonts w:ascii="Times New Roman" w:hAnsi="Times New Roman"/>
                <w:color w:val="000000"/>
                <w:sz w:val="20"/>
              </w:rPr>
              <w:t>ừ</w:t>
            </w:r>
            <w:r>
              <w:rPr>
                <w:rFonts w:ascii="Times New Roman" w:hAnsi="Times New Roman"/>
                <w:color w:val="000000"/>
                <w:sz w:val="20"/>
              </w:rPr>
              <w:t>ng bư</w:t>
            </w:r>
            <w:r>
              <w:rPr>
                <w:rFonts w:ascii="Times New Roman" w:hAnsi="Times New Roman"/>
                <w:color w:val="000000"/>
                <w:sz w:val="20"/>
              </w:rPr>
              <w:t>ớ</w:t>
            </w:r>
            <w:r>
              <w:rPr>
                <w:rFonts w:ascii="Times New Roman" w:hAnsi="Times New Roman"/>
                <w:color w:val="000000"/>
                <w:sz w:val="20"/>
              </w:rPr>
              <w:t>c nh</w:t>
            </w:r>
            <w:r>
              <w:rPr>
                <w:rFonts w:ascii="Times New Roman" w:hAnsi="Times New Roman"/>
                <w:color w:val="000000"/>
                <w:sz w:val="20"/>
              </w:rPr>
              <w:t>ỏ</w:t>
            </w:r>
            <w:r>
              <w:rPr>
                <w:rFonts w:ascii="Times New Roman" w:hAnsi="Times New Roman"/>
                <w:color w:val="000000"/>
                <w:sz w:val="20"/>
              </w:rPr>
              <w:t>.</w:t>
            </w:r>
          </w:p>
        </w:tc>
        <w:tc>
          <w:tcPr>
            <w:tcW w:w="4810" w:type="dxa"/>
          </w:tcPr>
          <w:p w:rsidR="006D64B8" w:rsidRDefault="00B06198">
            <w:pPr>
              <w:spacing w:before="120" w:after="120"/>
            </w:pPr>
            <w:r>
              <w:rPr>
                <w:rFonts w:ascii="Times New Roman" w:hAnsi="Times New Roman"/>
                <w:color w:val="000000"/>
                <w:sz w:val="20"/>
              </w:rPr>
              <w:t>- Sao chép nguyên văn s</w:t>
            </w:r>
            <w:r>
              <w:rPr>
                <w:rFonts w:ascii="Times New Roman" w:hAnsi="Times New Roman"/>
                <w:color w:val="000000"/>
                <w:sz w:val="20"/>
              </w:rPr>
              <w:t>ả</w:t>
            </w:r>
            <w:r>
              <w:rPr>
                <w:rFonts w:ascii="Times New Roman" w:hAnsi="Times New Roman"/>
                <w:color w:val="000000"/>
                <w:sz w:val="20"/>
              </w:rPr>
              <w:t>n ph</w:t>
            </w:r>
            <w:r>
              <w:rPr>
                <w:rFonts w:ascii="Times New Roman" w:hAnsi="Times New Roman"/>
                <w:color w:val="000000"/>
                <w:sz w:val="20"/>
              </w:rPr>
              <w:t>ẩ</w:t>
            </w:r>
            <w:r>
              <w:rPr>
                <w:rFonts w:ascii="Times New Roman" w:hAnsi="Times New Roman"/>
                <w:color w:val="000000"/>
                <w:sz w:val="20"/>
              </w:rPr>
              <w:t>m c</w:t>
            </w:r>
            <w:r>
              <w:rPr>
                <w:rFonts w:ascii="Times New Roman" w:hAnsi="Times New Roman"/>
                <w:color w:val="000000"/>
                <w:sz w:val="20"/>
              </w:rPr>
              <w:t>ủ</w:t>
            </w:r>
            <w:r>
              <w:rPr>
                <w:rFonts w:ascii="Times New Roman" w:hAnsi="Times New Roman"/>
                <w:color w:val="000000"/>
                <w:sz w:val="20"/>
              </w:rPr>
              <w:t>a AI đ</w:t>
            </w:r>
            <w:r>
              <w:rPr>
                <w:rFonts w:ascii="Times New Roman" w:hAnsi="Times New Roman"/>
                <w:color w:val="000000"/>
                <w:sz w:val="20"/>
              </w:rPr>
              <w:t>ể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n</w:t>
            </w:r>
            <w:r>
              <w:rPr>
                <w:rFonts w:ascii="Times New Roman" w:hAnsi="Times New Roman"/>
                <w:color w:val="000000"/>
                <w:sz w:val="20"/>
              </w:rPr>
              <w:t>ộ</w:t>
            </w:r>
            <w:r>
              <w:rPr>
                <w:rFonts w:ascii="Times New Roman" w:hAnsi="Times New Roman"/>
                <w:color w:val="000000"/>
                <w:sz w:val="20"/>
              </w:rPr>
              <w:t>p làm bài cá nhân.</w:t>
            </w:r>
            <w:r>
              <w:rPr>
                <w:rFonts w:ascii="Times New Roman" w:hAnsi="Times New Roman"/>
                <w:color w:val="000000"/>
                <w:sz w:val="20"/>
              </w:rPr>
              <w:br/>
              <w:t>- S</w:t>
            </w:r>
            <w:r>
              <w:rPr>
                <w:rFonts w:ascii="Times New Roman" w:hAnsi="Times New Roman"/>
                <w:color w:val="000000"/>
                <w:sz w:val="20"/>
              </w:rPr>
              <w:t>ử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d</w:t>
            </w:r>
            <w:r>
              <w:rPr>
                <w:rFonts w:ascii="Times New Roman" w:hAnsi="Times New Roman"/>
                <w:color w:val="000000"/>
                <w:sz w:val="20"/>
              </w:rPr>
              <w:t>ụ</w:t>
            </w:r>
            <w:r>
              <w:rPr>
                <w:rFonts w:ascii="Times New Roman" w:hAnsi="Times New Roman"/>
                <w:color w:val="000000"/>
                <w:sz w:val="20"/>
              </w:rPr>
              <w:t>ng AI lén lút trong phòng thi ho</w:t>
            </w:r>
            <w:r>
              <w:rPr>
                <w:rFonts w:ascii="Times New Roman" w:hAnsi="Times New Roman"/>
                <w:color w:val="000000"/>
                <w:sz w:val="20"/>
              </w:rPr>
              <w:t>ặ</w:t>
            </w:r>
            <w:r>
              <w:rPr>
                <w:rFonts w:ascii="Times New Roman" w:hAnsi="Times New Roman"/>
                <w:color w:val="000000"/>
                <w:sz w:val="20"/>
              </w:rPr>
              <w:t>c ki</w:t>
            </w:r>
            <w:r>
              <w:rPr>
                <w:rFonts w:ascii="Times New Roman" w:hAnsi="Times New Roman"/>
                <w:color w:val="000000"/>
                <w:sz w:val="20"/>
              </w:rPr>
              <w:t>ể</w:t>
            </w:r>
            <w:r>
              <w:rPr>
                <w:rFonts w:ascii="Times New Roman" w:hAnsi="Times New Roman"/>
                <w:color w:val="000000"/>
                <w:sz w:val="20"/>
              </w:rPr>
              <w:t>m tra.</w:t>
            </w:r>
            <w:r>
              <w:rPr>
                <w:rFonts w:ascii="Times New Roman" w:hAnsi="Times New Roman"/>
                <w:color w:val="000000"/>
                <w:sz w:val="20"/>
              </w:rPr>
              <w:br/>
              <w:t>- Tin tư</w:t>
            </w:r>
            <w:r>
              <w:rPr>
                <w:rFonts w:ascii="Times New Roman" w:hAnsi="Times New Roman"/>
                <w:color w:val="000000"/>
                <w:sz w:val="20"/>
              </w:rPr>
              <w:t>ở</w:t>
            </w:r>
            <w:r>
              <w:rPr>
                <w:rFonts w:ascii="Times New Roman" w:hAnsi="Times New Roman"/>
                <w:color w:val="000000"/>
                <w:sz w:val="20"/>
              </w:rPr>
              <w:t>ng tuy</w:t>
            </w:r>
            <w:r>
              <w:rPr>
                <w:rFonts w:ascii="Times New Roman" w:hAnsi="Times New Roman"/>
                <w:color w:val="000000"/>
                <w:sz w:val="20"/>
              </w:rPr>
              <w:t>ệ</w:t>
            </w:r>
            <w:r>
              <w:rPr>
                <w:rFonts w:ascii="Times New Roman" w:hAnsi="Times New Roman"/>
                <w:color w:val="000000"/>
                <w:sz w:val="20"/>
              </w:rPr>
              <w:t>t đ</w:t>
            </w:r>
            <w:r>
              <w:rPr>
                <w:rFonts w:ascii="Times New Roman" w:hAnsi="Times New Roman"/>
                <w:color w:val="000000"/>
                <w:sz w:val="20"/>
              </w:rPr>
              <w:t>ố</w:t>
            </w:r>
            <w:r>
              <w:rPr>
                <w:rFonts w:ascii="Times New Roman" w:hAnsi="Times New Roman"/>
                <w:color w:val="000000"/>
                <w:sz w:val="20"/>
              </w:rPr>
              <w:t>i s</w:t>
            </w:r>
            <w:r>
              <w:rPr>
                <w:rFonts w:ascii="Times New Roman" w:hAnsi="Times New Roman"/>
                <w:color w:val="000000"/>
                <w:sz w:val="20"/>
              </w:rPr>
              <w:t>ố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li</w:t>
            </w:r>
            <w:r>
              <w:rPr>
                <w:rFonts w:ascii="Times New Roman" w:hAnsi="Times New Roman"/>
                <w:color w:val="000000"/>
                <w:sz w:val="20"/>
              </w:rPr>
              <w:t>ệ</w:t>
            </w:r>
            <w:r>
              <w:rPr>
                <w:rFonts w:ascii="Times New Roman" w:hAnsi="Times New Roman"/>
                <w:color w:val="000000"/>
                <w:sz w:val="20"/>
              </w:rPr>
              <w:t>u AI mà không ki</w:t>
            </w:r>
            <w:r>
              <w:rPr>
                <w:rFonts w:ascii="Times New Roman" w:hAnsi="Times New Roman"/>
                <w:color w:val="000000"/>
                <w:sz w:val="20"/>
              </w:rPr>
              <w:t>ể</w:t>
            </w:r>
            <w:r>
              <w:rPr>
                <w:rFonts w:ascii="Times New Roman" w:hAnsi="Times New Roman"/>
                <w:color w:val="000000"/>
                <w:sz w:val="20"/>
              </w:rPr>
              <w:t>m ch</w:t>
            </w:r>
            <w:r>
              <w:rPr>
                <w:rFonts w:ascii="Times New Roman" w:hAnsi="Times New Roman"/>
                <w:color w:val="000000"/>
                <w:sz w:val="20"/>
              </w:rPr>
              <w:t>ứ</w:t>
            </w:r>
            <w:r>
              <w:rPr>
                <w:rFonts w:ascii="Times New Roman" w:hAnsi="Times New Roman"/>
                <w:color w:val="000000"/>
                <w:sz w:val="20"/>
              </w:rPr>
              <w:t>ng.</w:t>
            </w:r>
            <w:r>
              <w:rPr>
                <w:rFonts w:ascii="Times New Roman" w:hAnsi="Times New Roman"/>
                <w:color w:val="000000"/>
                <w:sz w:val="20"/>
              </w:rPr>
              <w:br/>
              <w:t xml:space="preserve">- Đưa thông </w:t>
            </w:r>
            <w:r>
              <w:rPr>
                <w:rFonts w:ascii="Times New Roman" w:hAnsi="Times New Roman"/>
                <w:color w:val="000000"/>
                <w:sz w:val="20"/>
              </w:rPr>
              <w:t>tin b</w:t>
            </w:r>
            <w:r>
              <w:rPr>
                <w:rFonts w:ascii="Times New Roman" w:hAnsi="Times New Roman"/>
                <w:color w:val="000000"/>
                <w:sz w:val="20"/>
              </w:rPr>
              <w:t>ả</w:t>
            </w:r>
            <w:r>
              <w:rPr>
                <w:rFonts w:ascii="Times New Roman" w:hAnsi="Times New Roman"/>
                <w:color w:val="000000"/>
                <w:sz w:val="20"/>
              </w:rPr>
              <w:t>o m</w:t>
            </w:r>
            <w:r>
              <w:rPr>
                <w:rFonts w:ascii="Times New Roman" w:hAnsi="Times New Roman"/>
                <w:color w:val="000000"/>
                <w:sz w:val="20"/>
              </w:rPr>
              <w:t>ậ</w:t>
            </w:r>
            <w:r>
              <w:rPr>
                <w:rFonts w:ascii="Times New Roman" w:hAnsi="Times New Roman"/>
                <w:color w:val="000000"/>
                <w:sz w:val="20"/>
              </w:rPr>
              <w:t>t, nghiên c</w:t>
            </w:r>
            <w:r>
              <w:rPr>
                <w:rFonts w:ascii="Times New Roman" w:hAnsi="Times New Roman"/>
                <w:color w:val="000000"/>
                <w:sz w:val="20"/>
              </w:rPr>
              <w:t>ứ</w:t>
            </w:r>
            <w:r>
              <w:rPr>
                <w:rFonts w:ascii="Times New Roman" w:hAnsi="Times New Roman"/>
                <w:color w:val="000000"/>
                <w:sz w:val="20"/>
              </w:rPr>
              <w:t>u chưa công b</w:t>
            </w:r>
            <w:r>
              <w:rPr>
                <w:rFonts w:ascii="Times New Roman" w:hAnsi="Times New Roman"/>
                <w:color w:val="000000"/>
                <w:sz w:val="20"/>
              </w:rPr>
              <w:t>ố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lên AI.</w:t>
            </w:r>
          </w:p>
        </w:tc>
      </w:tr>
      <w:tr w:rsidR="006D64B8">
        <w:trPr>
          <w:jc w:val="center"/>
        </w:trPr>
        <w:tc>
          <w:tcPr>
            <w:tcW w:w="9634" w:type="dxa"/>
            <w:gridSpan w:val="2"/>
          </w:tcPr>
          <w:p w:rsidR="006D64B8" w:rsidRDefault="00B06198">
            <w:pPr>
              <w:spacing w:before="200" w:after="12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QUY TRÌNH 3 BƯ</w:t>
            </w:r>
            <w:r>
              <w:rPr>
                <w:rFonts w:ascii="Times New Roman" w:hAnsi="Times New Roman"/>
                <w:b/>
                <w:color w:val="000000"/>
              </w:rPr>
              <w:t>Ớ</w:t>
            </w:r>
            <w:r>
              <w:rPr>
                <w:rFonts w:ascii="Times New Roman" w:hAnsi="Times New Roman"/>
                <w:b/>
                <w:color w:val="000000"/>
              </w:rPr>
              <w:t>C S</w:t>
            </w:r>
            <w:r>
              <w:rPr>
                <w:rFonts w:ascii="Times New Roman" w:hAnsi="Times New Roman"/>
                <w:b/>
                <w:color w:val="000000"/>
              </w:rPr>
              <w:t>Ử</w:t>
            </w:r>
            <w:r>
              <w:rPr>
                <w:rFonts w:ascii="Times New Roman" w:hAnsi="Times New Roman"/>
                <w:b/>
                <w:color w:val="000000"/>
              </w:rPr>
              <w:t xml:space="preserve"> D</w:t>
            </w:r>
            <w:r>
              <w:rPr>
                <w:rFonts w:ascii="Times New Roman" w:hAnsi="Times New Roman"/>
                <w:b/>
                <w:color w:val="000000"/>
              </w:rPr>
              <w:t>Ụ</w:t>
            </w:r>
            <w:r>
              <w:rPr>
                <w:rFonts w:ascii="Times New Roman" w:hAnsi="Times New Roman"/>
                <w:b/>
                <w:color w:val="000000"/>
              </w:rPr>
              <w:t>NG AI CHU</w:t>
            </w:r>
            <w:r>
              <w:rPr>
                <w:rFonts w:ascii="Times New Roman" w:hAnsi="Times New Roman"/>
                <w:b/>
                <w:color w:val="000000"/>
              </w:rPr>
              <w:t>Ẩ</w:t>
            </w:r>
            <w:r>
              <w:rPr>
                <w:rFonts w:ascii="Times New Roman" w:hAnsi="Times New Roman"/>
                <w:b/>
                <w:color w:val="000000"/>
              </w:rPr>
              <w:t>N M</w:t>
            </w:r>
            <w:r>
              <w:rPr>
                <w:rFonts w:ascii="Times New Roman" w:hAnsi="Times New Roman"/>
                <w:b/>
                <w:color w:val="000000"/>
              </w:rPr>
              <w:t>Ự</w:t>
            </w:r>
            <w:r>
              <w:rPr>
                <w:rFonts w:ascii="Times New Roman" w:hAnsi="Times New Roman"/>
                <w:b/>
                <w:color w:val="000000"/>
              </w:rPr>
              <w:t>C</w:t>
            </w:r>
            <w:r>
              <w:rPr>
                <w:rFonts w:ascii="Times New Roman" w:hAnsi="Times New Roman"/>
                <w:b/>
                <w:color w:val="000000"/>
              </w:rPr>
              <w:br/>
            </w:r>
            <w:r>
              <w:rPr>
                <w:rFonts w:ascii="Times New Roman" w:hAnsi="Times New Roman"/>
                <w:color w:val="000000"/>
                <w:sz w:val="20"/>
              </w:rPr>
              <w:t>Bư</w:t>
            </w:r>
            <w:r>
              <w:rPr>
                <w:rFonts w:ascii="Times New Roman" w:hAnsi="Times New Roman"/>
                <w:color w:val="000000"/>
                <w:sz w:val="20"/>
              </w:rPr>
              <w:t>ớ</w:t>
            </w:r>
            <w:r>
              <w:rPr>
                <w:rFonts w:ascii="Times New Roman" w:hAnsi="Times New Roman"/>
                <w:color w:val="000000"/>
                <w:sz w:val="20"/>
              </w:rPr>
              <w:t>c 1: Tư duy đ</w:t>
            </w:r>
            <w:r>
              <w:rPr>
                <w:rFonts w:ascii="Times New Roman" w:hAnsi="Times New Roman"/>
                <w:color w:val="000000"/>
                <w:sz w:val="20"/>
              </w:rPr>
              <w:t>ộ</w:t>
            </w:r>
            <w:r>
              <w:rPr>
                <w:rFonts w:ascii="Times New Roman" w:hAnsi="Times New Roman"/>
                <w:color w:val="000000"/>
                <w:sz w:val="20"/>
              </w:rPr>
              <w:t>c l</w:t>
            </w:r>
            <w:r>
              <w:rPr>
                <w:rFonts w:ascii="Times New Roman" w:hAnsi="Times New Roman"/>
                <w:color w:val="000000"/>
                <w:sz w:val="20"/>
              </w:rPr>
              <w:t>ậ</w:t>
            </w:r>
            <w:r>
              <w:rPr>
                <w:rFonts w:ascii="Times New Roman" w:hAnsi="Times New Roman"/>
                <w:color w:val="000000"/>
                <w:sz w:val="20"/>
              </w:rPr>
              <w:t>p (T</w:t>
            </w:r>
            <w:r>
              <w:rPr>
                <w:rFonts w:ascii="Times New Roman" w:hAnsi="Times New Roman"/>
                <w:color w:val="000000"/>
                <w:sz w:val="20"/>
              </w:rPr>
              <w:t>ự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nghiên c</w:t>
            </w:r>
            <w:r>
              <w:rPr>
                <w:rFonts w:ascii="Times New Roman" w:hAnsi="Times New Roman"/>
                <w:color w:val="000000"/>
                <w:sz w:val="20"/>
              </w:rPr>
              <w:t>ứ</w:t>
            </w:r>
            <w:r>
              <w:rPr>
                <w:rFonts w:ascii="Times New Roman" w:hAnsi="Times New Roman"/>
                <w:color w:val="000000"/>
                <w:sz w:val="20"/>
              </w:rPr>
              <w:t>u đ</w:t>
            </w:r>
            <w:r>
              <w:rPr>
                <w:rFonts w:ascii="Times New Roman" w:hAnsi="Times New Roman"/>
                <w:color w:val="000000"/>
                <w:sz w:val="20"/>
              </w:rPr>
              <w:t>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tài và lên b</w:t>
            </w:r>
            <w:r>
              <w:rPr>
                <w:rFonts w:ascii="Times New Roman" w:hAnsi="Times New Roman"/>
                <w:color w:val="000000"/>
                <w:sz w:val="20"/>
              </w:rPr>
              <w:t>ộ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khung trư</w:t>
            </w:r>
            <w:r>
              <w:rPr>
                <w:rFonts w:ascii="Times New Roman" w:hAnsi="Times New Roman"/>
                <w:color w:val="000000"/>
                <w:sz w:val="20"/>
              </w:rPr>
              <w:t>ớ</w:t>
            </w:r>
            <w:r>
              <w:rPr>
                <w:rFonts w:ascii="Times New Roman" w:hAnsi="Times New Roman"/>
                <w:color w:val="000000"/>
                <w:sz w:val="20"/>
              </w:rPr>
              <w:t>c)</w:t>
            </w:r>
            <w:r>
              <w:rPr>
                <w:rFonts w:ascii="Times New Roman" w:hAnsi="Times New Roman"/>
                <w:color w:val="000000"/>
                <w:sz w:val="20"/>
              </w:rPr>
              <w:br/>
              <w:t>→ Bư</w:t>
            </w:r>
            <w:r>
              <w:rPr>
                <w:rFonts w:ascii="Times New Roman" w:hAnsi="Times New Roman"/>
                <w:color w:val="000000"/>
                <w:sz w:val="20"/>
              </w:rPr>
              <w:t>ớ</w:t>
            </w:r>
            <w:r>
              <w:rPr>
                <w:rFonts w:ascii="Times New Roman" w:hAnsi="Times New Roman"/>
                <w:color w:val="000000"/>
                <w:sz w:val="20"/>
              </w:rPr>
              <w:t>c 2: Tương tác có ch</w:t>
            </w:r>
            <w:r>
              <w:rPr>
                <w:rFonts w:ascii="Times New Roman" w:hAnsi="Times New Roman"/>
                <w:color w:val="000000"/>
                <w:sz w:val="20"/>
              </w:rPr>
              <w:t>ọ</w:t>
            </w:r>
            <w:r>
              <w:rPr>
                <w:rFonts w:ascii="Times New Roman" w:hAnsi="Times New Roman"/>
                <w:color w:val="000000"/>
                <w:sz w:val="20"/>
              </w:rPr>
              <w:t>n l</w:t>
            </w:r>
            <w:r>
              <w:rPr>
                <w:rFonts w:ascii="Times New Roman" w:hAnsi="Times New Roman"/>
                <w:color w:val="000000"/>
                <w:sz w:val="20"/>
              </w:rPr>
              <w:t>ọ</w:t>
            </w:r>
            <w:r>
              <w:rPr>
                <w:rFonts w:ascii="Times New Roman" w:hAnsi="Times New Roman"/>
                <w:color w:val="000000"/>
                <w:sz w:val="20"/>
              </w:rPr>
              <w:t>c (S</w:t>
            </w:r>
            <w:r>
              <w:rPr>
                <w:rFonts w:ascii="Times New Roman" w:hAnsi="Times New Roman"/>
                <w:color w:val="000000"/>
                <w:sz w:val="20"/>
              </w:rPr>
              <w:t>ử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d</w:t>
            </w:r>
            <w:r>
              <w:rPr>
                <w:rFonts w:ascii="Times New Roman" w:hAnsi="Times New Roman"/>
                <w:color w:val="000000"/>
                <w:sz w:val="20"/>
              </w:rPr>
              <w:t>ụ</w:t>
            </w:r>
            <w:r>
              <w:rPr>
                <w:rFonts w:ascii="Times New Roman" w:hAnsi="Times New Roman"/>
                <w:color w:val="000000"/>
                <w:sz w:val="20"/>
              </w:rPr>
              <w:t>ng Prompt chi ti</w:t>
            </w:r>
            <w:r>
              <w:rPr>
                <w:rFonts w:ascii="Times New Roman" w:hAnsi="Times New Roman"/>
                <w:color w:val="000000"/>
                <w:sz w:val="20"/>
              </w:rPr>
              <w:t>ế</w:t>
            </w:r>
            <w:r>
              <w:rPr>
                <w:rFonts w:ascii="Times New Roman" w:hAnsi="Times New Roman"/>
                <w:color w:val="000000"/>
                <w:sz w:val="20"/>
              </w:rPr>
              <w:t>t đ</w:t>
            </w:r>
            <w:r>
              <w:rPr>
                <w:rFonts w:ascii="Times New Roman" w:hAnsi="Times New Roman"/>
                <w:color w:val="000000"/>
                <w:sz w:val="20"/>
              </w:rPr>
              <w:t>ể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nh</w:t>
            </w:r>
            <w:r>
              <w:rPr>
                <w:rFonts w:ascii="Times New Roman" w:hAnsi="Times New Roman"/>
                <w:color w:val="000000"/>
                <w:sz w:val="20"/>
              </w:rPr>
              <w:t>ậ</w:t>
            </w:r>
            <w:r>
              <w:rPr>
                <w:rFonts w:ascii="Times New Roman" w:hAnsi="Times New Roman"/>
                <w:color w:val="000000"/>
                <w:sz w:val="20"/>
              </w:rPr>
              <w:t>n ý ki</w:t>
            </w:r>
            <w:r>
              <w:rPr>
                <w:rFonts w:ascii="Times New Roman" w:hAnsi="Times New Roman"/>
                <w:color w:val="000000"/>
                <w:sz w:val="20"/>
              </w:rPr>
              <w:t>ế</w:t>
            </w:r>
            <w:r>
              <w:rPr>
                <w:rFonts w:ascii="Times New Roman" w:hAnsi="Times New Roman"/>
                <w:color w:val="000000"/>
                <w:sz w:val="20"/>
              </w:rPr>
              <w:t>n tham kh</w:t>
            </w:r>
            <w:r>
              <w:rPr>
                <w:rFonts w:ascii="Times New Roman" w:hAnsi="Times New Roman"/>
                <w:color w:val="000000"/>
                <w:sz w:val="20"/>
              </w:rPr>
              <w:t>ả</w:t>
            </w:r>
            <w:r>
              <w:rPr>
                <w:rFonts w:ascii="Times New Roman" w:hAnsi="Times New Roman"/>
                <w:color w:val="000000"/>
                <w:sz w:val="20"/>
              </w:rPr>
              <w:t>o t</w:t>
            </w:r>
            <w:r>
              <w:rPr>
                <w:rFonts w:ascii="Times New Roman" w:hAnsi="Times New Roman"/>
                <w:color w:val="000000"/>
                <w:sz w:val="20"/>
              </w:rPr>
              <w:t>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AI)</w:t>
            </w:r>
            <w:r>
              <w:rPr>
                <w:rFonts w:ascii="Times New Roman" w:hAnsi="Times New Roman"/>
                <w:color w:val="000000"/>
                <w:sz w:val="20"/>
              </w:rPr>
              <w:br/>
              <w:t>→ Bư</w:t>
            </w:r>
            <w:r>
              <w:rPr>
                <w:rFonts w:ascii="Times New Roman" w:hAnsi="Times New Roman"/>
                <w:color w:val="000000"/>
                <w:sz w:val="20"/>
              </w:rPr>
              <w:t>ớ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 3: Biên </w:t>
            </w:r>
            <w:r>
              <w:rPr>
                <w:rFonts w:ascii="Times New Roman" w:hAnsi="Times New Roman"/>
                <w:color w:val="000000"/>
                <w:sz w:val="20"/>
              </w:rPr>
              <w:t>t</w:t>
            </w:r>
            <w:r>
              <w:rPr>
                <w:rFonts w:ascii="Times New Roman" w:hAnsi="Times New Roman"/>
                <w:color w:val="000000"/>
                <w:sz w:val="20"/>
              </w:rPr>
              <w:t>ậ</w:t>
            </w:r>
            <w:r>
              <w:rPr>
                <w:rFonts w:ascii="Times New Roman" w:hAnsi="Times New Roman"/>
                <w:color w:val="000000"/>
                <w:sz w:val="20"/>
              </w:rPr>
              <w:t>p &amp; Ki</w:t>
            </w:r>
            <w:r>
              <w:rPr>
                <w:rFonts w:ascii="Times New Roman" w:hAnsi="Times New Roman"/>
                <w:color w:val="000000"/>
                <w:sz w:val="20"/>
              </w:rPr>
              <w:t>ể</w:t>
            </w:r>
            <w:r>
              <w:rPr>
                <w:rFonts w:ascii="Times New Roman" w:hAnsi="Times New Roman"/>
                <w:color w:val="000000"/>
                <w:sz w:val="20"/>
              </w:rPr>
              <w:t>m ch</w:t>
            </w:r>
            <w:r>
              <w:rPr>
                <w:rFonts w:ascii="Times New Roman" w:hAnsi="Times New Roman"/>
                <w:color w:val="000000"/>
                <w:sz w:val="20"/>
              </w:rPr>
              <w:t>ứ</w:t>
            </w:r>
            <w:r>
              <w:rPr>
                <w:rFonts w:ascii="Times New Roman" w:hAnsi="Times New Roman"/>
                <w:color w:val="000000"/>
                <w:sz w:val="20"/>
              </w:rPr>
              <w:t>ng (Ki</w:t>
            </w:r>
            <w:r>
              <w:rPr>
                <w:rFonts w:ascii="Times New Roman" w:hAnsi="Times New Roman"/>
                <w:color w:val="000000"/>
                <w:sz w:val="20"/>
              </w:rPr>
              <w:t>ể</w:t>
            </w:r>
            <w:r>
              <w:rPr>
                <w:rFonts w:ascii="Times New Roman" w:hAnsi="Times New Roman"/>
                <w:color w:val="000000"/>
                <w:sz w:val="20"/>
              </w:rPr>
              <w:t>m tra s</w:t>
            </w:r>
            <w:r>
              <w:rPr>
                <w:rFonts w:ascii="Times New Roman" w:hAnsi="Times New Roman"/>
                <w:color w:val="000000"/>
                <w:sz w:val="20"/>
              </w:rPr>
              <w:t>ố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li</w:t>
            </w:r>
            <w:r>
              <w:rPr>
                <w:rFonts w:ascii="Times New Roman" w:hAnsi="Times New Roman"/>
                <w:color w:val="000000"/>
                <w:sz w:val="20"/>
              </w:rPr>
              <w:t>ệ</w:t>
            </w:r>
            <w:r>
              <w:rPr>
                <w:rFonts w:ascii="Times New Roman" w:hAnsi="Times New Roman"/>
                <w:color w:val="000000"/>
                <w:sz w:val="20"/>
              </w:rPr>
              <w:t>u, cá nhân hóa văn phong và ghi ngu</w:t>
            </w:r>
            <w:r>
              <w:rPr>
                <w:rFonts w:ascii="Times New Roman" w:hAnsi="Times New Roman"/>
                <w:color w:val="000000"/>
                <w:sz w:val="20"/>
              </w:rPr>
              <w:t>ồ</w:t>
            </w:r>
            <w:r>
              <w:rPr>
                <w:rFonts w:ascii="Times New Roman" w:hAnsi="Times New Roman"/>
                <w:color w:val="000000"/>
                <w:sz w:val="20"/>
              </w:rPr>
              <w:t>n)</w:t>
            </w:r>
          </w:p>
        </w:tc>
      </w:tr>
    </w:tbl>
    <w:p w:rsidR="006D64B8" w:rsidRDefault="006D64B8" w:rsidP="00B06198">
      <w:pPr>
        <w:spacing w:before="480"/>
      </w:pPr>
    </w:p>
    <w:sectPr w:rsidR="006D64B8" w:rsidSect="00034616">
      <w:pgSz w:w="11909" w:h="16834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64B8"/>
    <w:rsid w:val="009C3800"/>
    <w:rsid w:val="00AA1D8D"/>
    <w:rsid w:val="00B0619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E796E9A"/>
  <w14:defaultImageDpi w14:val="300"/>
  <w15:docId w15:val="{20D408E4-78D9-405E-ADEB-0210B6EDA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8101BFF-68CB-4436-AA5B-D6B87B2FF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1543</Words>
  <Characters>8801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Phạm Bảo An</cp:lastModifiedBy>
  <cp:revision>3</cp:revision>
  <dcterms:created xsi:type="dcterms:W3CDTF">2013-12-23T23:15:00Z</dcterms:created>
  <dcterms:modified xsi:type="dcterms:W3CDTF">2026-06-05T16:14:00Z</dcterms:modified>
  <cp:category/>
</cp:coreProperties>
</file>
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2436" w:rsidRDefault="00C91A00">
      <w:pPr>
        <w:jc w:val="center"/>
      </w:pPr>
      <w:r>
        <w:rPr>
          <w:b/>
          <w:sz w:val="24"/>
        </w:rPr>
        <w:t>Đ</w:t>
      </w:r>
      <w:r>
        <w:rPr>
          <w:b/>
          <w:sz w:val="24"/>
        </w:rPr>
        <w:t>Ạ</w:t>
      </w:r>
      <w:r>
        <w:rPr>
          <w:b/>
          <w:sz w:val="24"/>
        </w:rPr>
        <w:t>I H</w:t>
      </w:r>
      <w:r>
        <w:rPr>
          <w:b/>
          <w:sz w:val="24"/>
        </w:rPr>
        <w:t>Ọ</w:t>
      </w:r>
      <w:r>
        <w:rPr>
          <w:b/>
          <w:sz w:val="24"/>
        </w:rPr>
        <w:t>C QU</w:t>
      </w:r>
      <w:r>
        <w:rPr>
          <w:b/>
          <w:sz w:val="24"/>
        </w:rPr>
        <w:t>Ố</w:t>
      </w:r>
      <w:r>
        <w:rPr>
          <w:b/>
          <w:sz w:val="24"/>
        </w:rPr>
        <w:t>C GIA HÀ N</w:t>
      </w:r>
      <w:r>
        <w:rPr>
          <w:b/>
          <w:sz w:val="24"/>
        </w:rPr>
        <w:t>Ộ</w:t>
      </w:r>
      <w:r>
        <w:rPr>
          <w:b/>
          <w:sz w:val="24"/>
        </w:rPr>
        <w:t>I</w:t>
      </w:r>
      <w:r>
        <w:rPr>
          <w:b/>
          <w:sz w:val="24"/>
        </w:rPr>
        <w:br/>
        <w:t>TRƯ</w:t>
      </w:r>
      <w:r>
        <w:rPr>
          <w:b/>
          <w:sz w:val="24"/>
        </w:rPr>
        <w:t>Ờ</w:t>
      </w:r>
      <w:r>
        <w:rPr>
          <w:b/>
          <w:sz w:val="24"/>
        </w:rPr>
        <w:t>NG Đ</w:t>
      </w:r>
      <w:r>
        <w:rPr>
          <w:b/>
          <w:sz w:val="24"/>
        </w:rPr>
        <w:t>Ạ</w:t>
      </w:r>
      <w:r>
        <w:rPr>
          <w:b/>
          <w:sz w:val="24"/>
        </w:rPr>
        <w:t>I H</w:t>
      </w:r>
      <w:r>
        <w:rPr>
          <w:b/>
          <w:sz w:val="24"/>
        </w:rPr>
        <w:t>Ọ</w:t>
      </w:r>
      <w:r>
        <w:rPr>
          <w:b/>
          <w:sz w:val="24"/>
        </w:rPr>
        <w:t>C CÔNG NGH</w:t>
      </w:r>
      <w:r>
        <w:rPr>
          <w:b/>
          <w:sz w:val="24"/>
        </w:rPr>
        <w:t>Ệ</w:t>
      </w:r>
    </w:p>
    <w:p w:rsidR="005B2436" w:rsidRDefault="00C91A00">
      <w:r>
        <w:br/>
      </w:r>
      <w:r>
        <w:br/>
      </w:r>
    </w:p>
    <w:p w:rsidR="005B2436" w:rsidRDefault="00C91A00">
      <w:pPr>
        <w:jc w:val="center"/>
      </w:pPr>
      <w:r>
        <w:rPr>
          <w:b/>
          <w:sz w:val="36"/>
        </w:rPr>
        <w:t>BÁO CÁO T</w:t>
      </w:r>
      <w:r>
        <w:rPr>
          <w:b/>
          <w:sz w:val="36"/>
        </w:rPr>
        <w:t>Ổ</w:t>
      </w:r>
      <w:r>
        <w:rPr>
          <w:b/>
          <w:sz w:val="36"/>
        </w:rPr>
        <w:t>NG QUAN NGHIÊN C</w:t>
      </w:r>
      <w:r>
        <w:rPr>
          <w:b/>
          <w:sz w:val="36"/>
        </w:rPr>
        <w:t>Ứ</w:t>
      </w:r>
      <w:r>
        <w:rPr>
          <w:b/>
          <w:sz w:val="36"/>
        </w:rPr>
        <w:t>U</w:t>
      </w:r>
      <w:r>
        <w:rPr>
          <w:b/>
          <w:sz w:val="36"/>
        </w:rPr>
        <w:br/>
        <w:t>VÀ ĐÁNH GIÁ Đ</w:t>
      </w:r>
      <w:r>
        <w:rPr>
          <w:b/>
          <w:sz w:val="36"/>
        </w:rPr>
        <w:t>Ộ</w:t>
      </w:r>
      <w:r>
        <w:rPr>
          <w:b/>
          <w:sz w:val="36"/>
        </w:rPr>
        <w:t xml:space="preserve"> TIN C</w:t>
      </w:r>
      <w:r>
        <w:rPr>
          <w:b/>
          <w:sz w:val="36"/>
        </w:rPr>
        <w:t>Ậ</w:t>
      </w:r>
      <w:r>
        <w:rPr>
          <w:b/>
          <w:sz w:val="36"/>
        </w:rPr>
        <w:t>Y C</w:t>
      </w:r>
      <w:r>
        <w:rPr>
          <w:b/>
          <w:sz w:val="36"/>
        </w:rPr>
        <w:t>Ủ</w:t>
      </w:r>
      <w:r>
        <w:rPr>
          <w:b/>
          <w:sz w:val="36"/>
        </w:rPr>
        <w:t>A TÀI LI</w:t>
      </w:r>
      <w:r>
        <w:rPr>
          <w:b/>
          <w:sz w:val="36"/>
        </w:rPr>
        <w:t>Ệ</w:t>
      </w:r>
      <w:r>
        <w:rPr>
          <w:b/>
          <w:sz w:val="36"/>
        </w:rPr>
        <w:t>U THAM KH</w:t>
      </w:r>
      <w:r>
        <w:rPr>
          <w:b/>
          <w:sz w:val="36"/>
        </w:rPr>
        <w:t>Ả</w:t>
      </w:r>
      <w:r>
        <w:rPr>
          <w:b/>
          <w:sz w:val="36"/>
        </w:rPr>
        <w:t>O</w:t>
      </w:r>
    </w:p>
    <w:p w:rsidR="005B2436" w:rsidRDefault="00C91A00" w:rsidP="00C91A00">
      <w:pPr>
        <w:jc w:val="center"/>
      </w:pPr>
      <w:r>
        <w:rPr>
          <w:i/>
          <w:sz w:val="24"/>
        </w:rPr>
        <w:t>Ch</w:t>
      </w:r>
      <w:r>
        <w:rPr>
          <w:i/>
          <w:sz w:val="24"/>
        </w:rPr>
        <w:t>ủ</w:t>
      </w:r>
      <w:r>
        <w:rPr>
          <w:i/>
          <w:sz w:val="24"/>
        </w:rPr>
        <w:t xml:space="preserve"> đ</w:t>
      </w:r>
      <w:r>
        <w:rPr>
          <w:i/>
          <w:sz w:val="24"/>
        </w:rPr>
        <w:t>ề</w:t>
      </w:r>
      <w:r>
        <w:rPr>
          <w:i/>
          <w:sz w:val="24"/>
        </w:rPr>
        <w:t xml:space="preserve">: </w:t>
      </w:r>
      <w:r>
        <w:rPr>
          <w:i/>
          <w:sz w:val="24"/>
        </w:rPr>
        <w:t>Ứ</w:t>
      </w:r>
      <w:r>
        <w:rPr>
          <w:i/>
          <w:sz w:val="24"/>
        </w:rPr>
        <w:t>ng d</w:t>
      </w:r>
      <w:r>
        <w:rPr>
          <w:i/>
          <w:sz w:val="24"/>
        </w:rPr>
        <w:t>ụ</w:t>
      </w:r>
      <w:r>
        <w:rPr>
          <w:i/>
          <w:sz w:val="24"/>
        </w:rPr>
        <w:t>ng Trí tu</w:t>
      </w:r>
      <w:r>
        <w:rPr>
          <w:i/>
          <w:sz w:val="24"/>
        </w:rPr>
        <w:t>ệ</w:t>
      </w:r>
      <w:r>
        <w:rPr>
          <w:i/>
          <w:sz w:val="24"/>
        </w:rPr>
        <w:t xml:space="preserve"> Nhân t</w:t>
      </w:r>
      <w:r>
        <w:rPr>
          <w:i/>
          <w:sz w:val="24"/>
        </w:rPr>
        <w:t>ạ</w:t>
      </w:r>
      <w:r>
        <w:rPr>
          <w:i/>
          <w:sz w:val="24"/>
        </w:rPr>
        <w:t>o (AI) trong Đ</w:t>
      </w:r>
      <w:r>
        <w:rPr>
          <w:i/>
          <w:sz w:val="24"/>
        </w:rPr>
        <w:t>ổ</w:t>
      </w:r>
      <w:r>
        <w:rPr>
          <w:i/>
          <w:sz w:val="24"/>
        </w:rPr>
        <w:t>i m</w:t>
      </w:r>
      <w:r>
        <w:rPr>
          <w:i/>
          <w:sz w:val="24"/>
        </w:rPr>
        <w:t>ớ</w:t>
      </w:r>
      <w:r>
        <w:rPr>
          <w:i/>
          <w:sz w:val="24"/>
        </w:rPr>
        <w:t>i Phương pháp H</w:t>
      </w:r>
      <w:r>
        <w:rPr>
          <w:i/>
          <w:sz w:val="24"/>
        </w:rPr>
        <w:t>ọ</w:t>
      </w:r>
      <w:r>
        <w:rPr>
          <w:i/>
          <w:sz w:val="24"/>
        </w:rPr>
        <w:t>c t</w:t>
      </w:r>
      <w:r>
        <w:rPr>
          <w:i/>
          <w:sz w:val="24"/>
        </w:rPr>
        <w:t>ậ</w:t>
      </w:r>
      <w:r>
        <w:rPr>
          <w:i/>
          <w:sz w:val="24"/>
        </w:rPr>
        <w:t xml:space="preserve">p và </w:t>
      </w:r>
      <w:proofErr w:type="spellStart"/>
      <w:r>
        <w:rPr>
          <w:i/>
          <w:sz w:val="24"/>
        </w:rPr>
        <w:t>Giáo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</w:t>
      </w:r>
      <w:r>
        <w:rPr>
          <w:i/>
          <w:sz w:val="24"/>
        </w:rPr>
        <w:t>ụ</w:t>
      </w:r>
      <w:r>
        <w:rPr>
          <w:i/>
          <w:sz w:val="24"/>
        </w:rPr>
        <w:t>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Hi</w:t>
      </w:r>
      <w:r>
        <w:rPr>
          <w:i/>
          <w:sz w:val="24"/>
        </w:rPr>
        <w:t>ệ</w:t>
      </w:r>
      <w:r>
        <w:rPr>
          <w:i/>
          <w:sz w:val="24"/>
        </w:rPr>
        <w:t>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</w:t>
      </w:r>
      <w:r>
        <w:rPr>
          <w:i/>
          <w:sz w:val="24"/>
        </w:rPr>
        <w:t>ạ</w:t>
      </w:r>
      <w:r>
        <w:rPr>
          <w:i/>
          <w:sz w:val="24"/>
        </w:rPr>
        <w:t>i</w:t>
      </w:r>
      <w:proofErr w:type="spellEnd"/>
    </w:p>
    <w:p w:rsidR="005B2436" w:rsidRDefault="00C91A00">
      <w:pPr>
        <w:keepNext/>
        <w:spacing w:before="360" w:after="120"/>
      </w:pPr>
      <w:r>
        <w:rPr>
          <w:b/>
          <w:sz w:val="28"/>
        </w:rPr>
        <w:t>1</w:t>
      </w:r>
      <w:r>
        <w:rPr>
          <w:b/>
          <w:sz w:val="28"/>
        </w:rPr>
        <w:t xml:space="preserve">. </w:t>
      </w:r>
      <w:r>
        <w:rPr>
          <w:b/>
          <w:sz w:val="28"/>
        </w:rPr>
        <w:t>M</w:t>
      </w:r>
      <w:r>
        <w:rPr>
          <w:b/>
          <w:sz w:val="28"/>
        </w:rPr>
        <w:t>ở</w:t>
      </w:r>
      <w:r>
        <w:rPr>
          <w:b/>
          <w:sz w:val="28"/>
        </w:rPr>
        <w:t xml:space="preserve"> đ</w:t>
      </w:r>
      <w:r>
        <w:rPr>
          <w:b/>
          <w:sz w:val="28"/>
        </w:rPr>
        <w:t>ầ</w:t>
      </w:r>
      <w:r>
        <w:rPr>
          <w:b/>
          <w:sz w:val="28"/>
        </w:rPr>
        <w:t>u</w:t>
      </w:r>
    </w:p>
    <w:p w:rsidR="005B2436" w:rsidRDefault="00C91A00">
      <w:pPr>
        <w:jc w:val="both"/>
      </w:pPr>
      <w:r>
        <w:t>Trong b</w:t>
      </w:r>
      <w:r>
        <w:t>ố</w:t>
      </w:r>
      <w:r>
        <w:t>i c</w:t>
      </w:r>
      <w:r>
        <w:t>ả</w:t>
      </w:r>
      <w:r>
        <w:t>nh Cách m</w:t>
      </w:r>
      <w:r>
        <w:t>ạ</w:t>
      </w:r>
      <w:r>
        <w:t>ng Công nghi</w:t>
      </w:r>
      <w:r>
        <w:t>ệ</w:t>
      </w:r>
      <w:r>
        <w:t>p 4.0, Trí tu</w:t>
      </w:r>
      <w:r>
        <w:t>ệ</w:t>
      </w:r>
      <w:r>
        <w:t xml:space="preserve"> Nhân t</w:t>
      </w:r>
      <w:r>
        <w:t>ạ</w:t>
      </w:r>
      <w:r>
        <w:t>o (AI) đã và đang chuy</w:t>
      </w:r>
      <w:r>
        <w:t>ể</w:t>
      </w:r>
      <w:r>
        <w:t>n d</w:t>
      </w:r>
      <w:r>
        <w:t>ị</w:t>
      </w:r>
      <w:r>
        <w:t>ch t</w:t>
      </w:r>
      <w:r>
        <w:t>ừ</w:t>
      </w:r>
      <w:r>
        <w:t xml:space="preserve"> m</w:t>
      </w:r>
      <w:r>
        <w:t>ộ</w:t>
      </w:r>
      <w:r>
        <w:t>t công c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thu</w:t>
      </w:r>
      <w:r>
        <w:t>ầ</w:t>
      </w:r>
      <w:r>
        <w:t>n túy thành m</w:t>
      </w:r>
      <w:r>
        <w:t>ộ</w:t>
      </w:r>
      <w:r>
        <w:t>t nhân t</w:t>
      </w:r>
      <w:r>
        <w:t>ố</w:t>
      </w:r>
      <w:r>
        <w:t xml:space="preserve"> c</w:t>
      </w:r>
      <w:r>
        <w:t>ố</w:t>
      </w:r>
      <w:r>
        <w:t>t lõi thúc đ</w:t>
      </w:r>
      <w:r>
        <w:t>ẩ</w:t>
      </w:r>
      <w:r>
        <w:t>y s</w:t>
      </w:r>
      <w:r>
        <w:t>ự</w:t>
      </w:r>
      <w:r>
        <w:t xml:space="preserve"> đ</w:t>
      </w:r>
      <w:r>
        <w:t>ổ</w:t>
      </w:r>
      <w:r>
        <w:t>i m</w:t>
      </w:r>
      <w:r>
        <w:t>ớ</w:t>
      </w:r>
      <w:r>
        <w:t>i toàn di</w:t>
      </w:r>
      <w:r>
        <w:t>ệ</w:t>
      </w:r>
      <w:r>
        <w:t>n trong h</w:t>
      </w:r>
      <w:r>
        <w:t>ệ</w:t>
      </w:r>
      <w:r>
        <w:t xml:space="preserve"> th</w:t>
      </w:r>
      <w:r>
        <w:t>ố</w:t>
      </w:r>
      <w:r>
        <w:t>ng giáo d</w:t>
      </w:r>
      <w:r>
        <w:t>ụ</w:t>
      </w:r>
      <w:r>
        <w:t>c toàn c</w:t>
      </w:r>
      <w:r>
        <w:t>ầ</w:t>
      </w:r>
      <w:r>
        <w:t>u. Vi</w:t>
      </w:r>
      <w:r>
        <w:t>ệ</w:t>
      </w:r>
      <w:r>
        <w:t>c nghiên c</w:t>
      </w:r>
      <w:r>
        <w:t>ứ</w:t>
      </w:r>
      <w:r>
        <w:t xml:space="preserve">u các </w:t>
      </w:r>
      <w:r>
        <w:t>ứ</w:t>
      </w:r>
      <w:r>
        <w:t>ng d</w:t>
      </w:r>
      <w:r>
        <w:t>ụ</w:t>
      </w:r>
      <w:r>
        <w:t>ng c</w:t>
      </w:r>
      <w:r>
        <w:t>ủ</w:t>
      </w:r>
      <w:r>
        <w:t>a AI—t</w:t>
      </w:r>
      <w:r>
        <w:t>ừ</w:t>
      </w:r>
      <w:r>
        <w:t xml:space="preserve"> các h</w:t>
      </w:r>
      <w:r>
        <w:t>ệ</w:t>
      </w:r>
      <w:r>
        <w:t xml:space="preserve"> th</w:t>
      </w:r>
      <w:r>
        <w:t>ố</w:t>
      </w:r>
      <w:r>
        <w:t>ng h</w:t>
      </w:r>
      <w:r>
        <w:t>ọ</w:t>
      </w:r>
      <w:r>
        <w:t>c t</w:t>
      </w:r>
      <w:r>
        <w:t>ậ</w:t>
      </w:r>
      <w:r>
        <w:t xml:space="preserve">p thích </w:t>
      </w:r>
      <w:r>
        <w:t>ứ</w:t>
      </w:r>
      <w:r>
        <w:t>ng cá nhân hóa (Adaptive Learning), tr</w:t>
      </w:r>
      <w:r>
        <w:t>ợ</w:t>
      </w:r>
      <w:r>
        <w:t xml:space="preserve"> lý h</w:t>
      </w:r>
      <w:r>
        <w:t>ọ</w:t>
      </w:r>
      <w:r>
        <w:t>c thu</w:t>
      </w:r>
      <w:r>
        <w:t>ậ</w:t>
      </w:r>
      <w:r>
        <w:t>t thông minh, đ</w:t>
      </w:r>
      <w:r>
        <w:t>ế</w:t>
      </w:r>
      <w:r>
        <w:t>n các mô hình ngôn ng</w:t>
      </w:r>
      <w:r>
        <w:t>ữ</w:t>
      </w:r>
      <w:r>
        <w:t xml:space="preserve"> l</w:t>
      </w:r>
      <w:r>
        <w:t>ớ</w:t>
      </w:r>
      <w:r>
        <w:t>n (LLMs)—đòi h</w:t>
      </w:r>
      <w:r>
        <w:t>ỏ</w:t>
      </w:r>
      <w:r>
        <w:t>i m</w:t>
      </w:r>
      <w:r>
        <w:t>ộ</w:t>
      </w:r>
      <w:r>
        <w:t>t n</w:t>
      </w:r>
      <w:r>
        <w:t>ề</w:t>
      </w:r>
      <w:r>
        <w:t>n t</w:t>
      </w:r>
      <w:r>
        <w:t>ả</w:t>
      </w:r>
      <w:r>
        <w:t>ng h</w:t>
      </w:r>
      <w:r>
        <w:t>ọ</w:t>
      </w:r>
      <w:r>
        <w:t>c thu</w:t>
      </w:r>
      <w:r>
        <w:t>ậ</w:t>
      </w:r>
      <w:r>
        <w:t>t v</w:t>
      </w:r>
      <w:r>
        <w:t>ữ</w:t>
      </w:r>
      <w:r>
        <w:t>ng ch</w:t>
      </w:r>
      <w:r>
        <w:t>ắ</w:t>
      </w:r>
      <w:r>
        <w:t>c d</w:t>
      </w:r>
      <w:r>
        <w:t>ự</w:t>
      </w:r>
      <w:r>
        <w:t>a trên các ngu</w:t>
      </w:r>
      <w:r>
        <w:t>ồ</w:t>
      </w:r>
      <w:r>
        <w:t>n tài li</w:t>
      </w:r>
      <w:r>
        <w:t>ệ</w:t>
      </w:r>
      <w:r>
        <w:t>u có đ</w:t>
      </w:r>
      <w:r>
        <w:t>ộ</w:t>
      </w:r>
      <w:r>
        <w:t xml:space="preserve"> tin c</w:t>
      </w:r>
      <w:r>
        <w:t>ậ</w:t>
      </w:r>
      <w:r>
        <w:t>y cao.</w:t>
      </w:r>
    </w:p>
    <w:p w:rsidR="005B2436" w:rsidRDefault="00C91A00">
      <w:pPr>
        <w:jc w:val="both"/>
      </w:pPr>
      <w:r>
        <w:t>Báo cáo này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nh</w:t>
      </w:r>
      <w:r>
        <w:t>ằ</w:t>
      </w:r>
      <w:r>
        <w:t>m</w:t>
      </w:r>
      <w:r>
        <w:t xml:space="preserve"> m</w:t>
      </w:r>
      <w:r>
        <w:t>ụ</w:t>
      </w:r>
      <w:r>
        <w:t>c đích thu th</w:t>
      </w:r>
      <w:r>
        <w:t>ậ</w:t>
      </w:r>
      <w:r>
        <w:t>p, t</w:t>
      </w:r>
      <w:r>
        <w:t>ổ</w:t>
      </w:r>
      <w:r>
        <w:t>ng h</w:t>
      </w:r>
      <w:r>
        <w:t>ợ</w:t>
      </w:r>
      <w:r>
        <w:t>p và đánh giá m</w:t>
      </w:r>
      <w:r>
        <w:t>ộ</w:t>
      </w:r>
      <w:r>
        <w:t>t cách h</w:t>
      </w:r>
      <w:r>
        <w:t>ệ</w:t>
      </w:r>
      <w:r>
        <w:t xml:space="preserve"> th</w:t>
      </w:r>
      <w:r>
        <w:t>ố</w:t>
      </w:r>
      <w:r>
        <w:t>ng 11 ngu</w:t>
      </w:r>
      <w:r>
        <w:t>ồ</w:t>
      </w:r>
      <w:r>
        <w:t>n h</w:t>
      </w:r>
      <w:r>
        <w:t>ọ</w:t>
      </w:r>
      <w:r>
        <w:t>c li</w:t>
      </w:r>
      <w:r>
        <w:t>ệ</w:t>
      </w:r>
      <w:r>
        <w:t>u (vư</w:t>
      </w:r>
      <w:r>
        <w:t>ợ</w:t>
      </w:r>
      <w:r>
        <w:t>t m</w:t>
      </w:r>
      <w:r>
        <w:t>ứ</w:t>
      </w:r>
      <w:r>
        <w:t>c t</w:t>
      </w:r>
      <w:r>
        <w:t>ố</w:t>
      </w:r>
      <w:r>
        <w:t>i thi</w:t>
      </w:r>
      <w:r>
        <w:t>ể</w:t>
      </w:r>
      <w:r>
        <w:t>u 10 ngu</w:t>
      </w:r>
      <w:r>
        <w:t>ồ</w:t>
      </w:r>
      <w:r>
        <w:t>n theo yêu c</w:t>
      </w:r>
      <w:r>
        <w:t>ầ</w:t>
      </w:r>
      <w:r>
        <w:t>u) liên quan tr</w:t>
      </w:r>
      <w:r>
        <w:t>ự</w:t>
      </w:r>
      <w:r>
        <w:t>c ti</w:t>
      </w:r>
      <w:r>
        <w:t>ế</w:t>
      </w:r>
      <w:r>
        <w:t>p đ</w:t>
      </w:r>
      <w:r>
        <w:t>ế</w:t>
      </w:r>
      <w:r>
        <w:t>n ch</w:t>
      </w:r>
      <w:r>
        <w:t>ủ</w:t>
      </w:r>
      <w:r>
        <w:t xml:space="preserve"> đ</w:t>
      </w:r>
      <w:r>
        <w:t>ề</w:t>
      </w:r>
      <w:r>
        <w:t xml:space="preserve"> "</w:t>
      </w:r>
      <w:r>
        <w:t>Ứ</w:t>
      </w:r>
      <w:r>
        <w:t>ng d</w:t>
      </w:r>
      <w:r>
        <w:t>ụ</w:t>
      </w:r>
      <w:r>
        <w:t>ng c</w:t>
      </w:r>
      <w:r>
        <w:t>ủ</w:t>
      </w:r>
      <w:r>
        <w:t>a AI trong h</w:t>
      </w:r>
      <w:r>
        <w:t>ọ</w:t>
      </w:r>
      <w:r>
        <w:t>c t</w:t>
      </w:r>
      <w:r>
        <w:t>ậ</w:t>
      </w:r>
      <w:r>
        <w:t>p và giáo d</w:t>
      </w:r>
      <w:r>
        <w:t>ụ</w:t>
      </w:r>
      <w:r>
        <w:t>c". Các tài li</w:t>
      </w:r>
      <w:r>
        <w:t>ệ</w:t>
      </w:r>
      <w:r>
        <w:t>u đư</w:t>
      </w:r>
      <w:r>
        <w:t>ợ</w:t>
      </w:r>
      <w:r>
        <w:t>c kh</w:t>
      </w:r>
      <w:r>
        <w:t>ả</w:t>
      </w:r>
      <w:r>
        <w:t>o sát toàn di</w:t>
      </w:r>
      <w:r>
        <w:t>ệ</w:t>
      </w:r>
      <w:r>
        <w:t>n t</w:t>
      </w:r>
      <w:r>
        <w:t>ừ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</w:t>
      </w:r>
      <w:r>
        <w:t>ọ</w:t>
      </w:r>
      <w:r>
        <w:t>c thu</w:t>
      </w:r>
      <w:r>
        <w:t>ậ</w:t>
      </w:r>
      <w:r>
        <w:t>t qu</w:t>
      </w:r>
      <w:r>
        <w:t>ố</w:t>
      </w:r>
      <w:r>
        <w:t>c t</w:t>
      </w:r>
      <w:r>
        <w:t>ế</w:t>
      </w:r>
      <w:r>
        <w:t>, t</w:t>
      </w:r>
      <w:r>
        <w:t>ạ</w:t>
      </w:r>
      <w:r>
        <w:t>p chí khoa h</w:t>
      </w:r>
      <w:r>
        <w:t>ọ</w:t>
      </w:r>
      <w:r>
        <w:t>c chuyên ngành uy tín, sách chuyên kh</w:t>
      </w:r>
      <w:r>
        <w:t>ả</w:t>
      </w:r>
      <w:r>
        <w:t>o cũng như các báo cáo m</w:t>
      </w:r>
      <w:r>
        <w:t>ở</w:t>
      </w:r>
      <w:r>
        <w:t xml:space="preserve"> t</w:t>
      </w:r>
      <w:r>
        <w:t>ừ</w:t>
      </w:r>
      <w:r>
        <w:t xml:space="preserve"> các t</w:t>
      </w:r>
      <w:r>
        <w:t>ổ</w:t>
      </w:r>
      <w:r>
        <w:t xml:space="preserve"> ch</w:t>
      </w:r>
      <w:r>
        <w:t>ứ</w:t>
      </w:r>
      <w:r>
        <w:t>c qu</w:t>
      </w:r>
      <w:r>
        <w:t>ố</w:t>
      </w:r>
      <w:r>
        <w:t>c t</w:t>
      </w:r>
      <w:r>
        <w:t>ế</w:t>
      </w:r>
      <w:r>
        <w:t xml:space="preserve"> l</w:t>
      </w:r>
      <w:r>
        <w:t>ớ</w:t>
      </w:r>
      <w:r>
        <w:t>n trên Internet. Vi</w:t>
      </w:r>
      <w:r>
        <w:t>ệ</w:t>
      </w:r>
      <w:r>
        <w:t>c đánh giá d</w:t>
      </w:r>
      <w:r>
        <w:t>ự</w:t>
      </w:r>
      <w:r>
        <w:t>a trên b</w:t>
      </w:r>
      <w:r>
        <w:t>ộ</w:t>
      </w:r>
      <w:r>
        <w:t xml:space="preserve"> tiêu chí chu</w:t>
      </w:r>
      <w:r>
        <w:t>ẩ</w:t>
      </w:r>
      <w:r>
        <w:t>n m</w:t>
      </w:r>
      <w:r>
        <w:t>ự</w:t>
      </w:r>
      <w:r>
        <w:t>c khoa h</w:t>
      </w:r>
      <w:r>
        <w:t>ọ</w:t>
      </w:r>
      <w:r>
        <w:t>c bao g</w:t>
      </w:r>
      <w:r>
        <w:t>ồ</w:t>
      </w:r>
      <w:r>
        <w:t>m: uy tín tác gi</w:t>
      </w:r>
      <w:r>
        <w:t>ả</w:t>
      </w:r>
      <w:r>
        <w:t>, v</w:t>
      </w:r>
      <w:r>
        <w:t>ị</w:t>
      </w:r>
      <w:r>
        <w:t xml:space="preserve"> th</w:t>
      </w:r>
      <w:r>
        <w:t>ế</w:t>
      </w:r>
      <w:r>
        <w:t xml:space="preserve"> cơ quan xu</w:t>
      </w:r>
      <w:r>
        <w:t>ấ</w:t>
      </w:r>
      <w:r>
        <w:t>t b</w:t>
      </w:r>
      <w:r>
        <w:t>ả</w:t>
      </w:r>
      <w:r>
        <w:t>n, tính nghi</w:t>
      </w:r>
      <w:r>
        <w:t>êm túc trong phương pháp nghiên c</w:t>
      </w:r>
      <w:r>
        <w:t>ứ</w:t>
      </w:r>
      <w:r>
        <w:t>u, ch</w:t>
      </w:r>
      <w:r>
        <w:t>ỉ</w:t>
      </w:r>
      <w:r>
        <w:t xml:space="preserve"> s</w:t>
      </w:r>
      <w:r>
        <w:t>ố</w:t>
      </w:r>
      <w:r>
        <w:t xml:space="preserve"> trích d</w:t>
      </w:r>
      <w:r>
        <w:t>ẫ</w:t>
      </w:r>
      <w:r>
        <w:t>n và tính c</w:t>
      </w:r>
      <w:r>
        <w:t>ậ</w:t>
      </w:r>
      <w:r>
        <w:t>p nh</w:t>
      </w:r>
      <w:r>
        <w:t>ậ</w:t>
      </w:r>
      <w:r>
        <w:t>t th</w:t>
      </w:r>
      <w:r>
        <w:t>ờ</w:t>
      </w:r>
      <w:r>
        <w:t>i gian.</w:t>
      </w:r>
    </w:p>
    <w:p w:rsidR="005B2436" w:rsidRDefault="00C91A00">
      <w:pPr>
        <w:keepNext/>
        <w:spacing w:before="360" w:after="120"/>
      </w:pPr>
      <w:r>
        <w:rPr>
          <w:b/>
          <w:sz w:val="28"/>
        </w:rPr>
        <w:t>2. Khung Phương Pháp Đánh Giá Đ</w:t>
      </w:r>
      <w:r>
        <w:rPr>
          <w:b/>
          <w:sz w:val="28"/>
        </w:rPr>
        <w:t>ộ</w:t>
      </w:r>
      <w:r>
        <w:rPr>
          <w:b/>
          <w:sz w:val="28"/>
        </w:rPr>
        <w:t xml:space="preserve"> Tin C</w:t>
      </w:r>
      <w:r>
        <w:rPr>
          <w:b/>
          <w:sz w:val="28"/>
        </w:rPr>
        <w:t>ậ</w:t>
      </w:r>
      <w:r>
        <w:rPr>
          <w:b/>
          <w:sz w:val="28"/>
        </w:rPr>
        <w:t>y (CRAAP Modified)</w:t>
      </w:r>
    </w:p>
    <w:p w:rsidR="005B2436" w:rsidRDefault="00C91A00">
      <w:pPr>
        <w:jc w:val="both"/>
      </w:pPr>
      <w:r>
        <w:t>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tính khách quan và nh</w:t>
      </w:r>
      <w:r>
        <w:t>ấ</w:t>
      </w:r>
      <w:r>
        <w:t>t quán trong quá trình phân lo</w:t>
      </w:r>
      <w:r>
        <w:t>ạ</w:t>
      </w:r>
      <w:r>
        <w:t>i x</w:t>
      </w:r>
      <w:r>
        <w:t>ế</w:t>
      </w:r>
      <w:r>
        <w:t>p h</w:t>
      </w:r>
      <w:r>
        <w:t>ạ</w:t>
      </w:r>
      <w:r>
        <w:t>ng đ</w:t>
      </w:r>
      <w:r>
        <w:t>ộ</w:t>
      </w:r>
      <w:r>
        <w:t xml:space="preserve"> tin c</w:t>
      </w:r>
      <w:r>
        <w:t>ậ</w:t>
      </w:r>
      <w:r>
        <w:t>y c</w:t>
      </w:r>
      <w:r>
        <w:t>ủ</w:t>
      </w:r>
      <w:r>
        <w:t>a các ngu</w:t>
      </w:r>
      <w:r>
        <w:t>ồ</w:t>
      </w:r>
      <w:r>
        <w:t>n tài li</w:t>
      </w:r>
      <w:r>
        <w:t>ệ</w:t>
      </w:r>
      <w:r>
        <w:t>u, báo cá</w:t>
      </w:r>
      <w:r>
        <w:t>o áp d</w:t>
      </w:r>
      <w:r>
        <w:t>ụ</w:t>
      </w:r>
      <w:r>
        <w:t>ng b</w:t>
      </w:r>
      <w:r>
        <w:t>ộ</w:t>
      </w:r>
      <w:r>
        <w:t xml:space="preserve"> tiêu chí đánh giá khoa h</w:t>
      </w:r>
      <w:r>
        <w:t>ọ</w:t>
      </w:r>
      <w:r>
        <w:t>c d</w:t>
      </w:r>
      <w:r>
        <w:t>ự</w:t>
      </w:r>
      <w:r>
        <w:t>a trên 5 c</w:t>
      </w:r>
      <w:r>
        <w:t>ấ</w:t>
      </w:r>
      <w:r>
        <w:t>u ph</w:t>
      </w:r>
      <w:r>
        <w:t>ầ</w:t>
      </w:r>
      <w:r>
        <w:t>n c</w:t>
      </w:r>
      <w:r>
        <w:t>ố</w:t>
      </w:r>
      <w:r>
        <w:t>t lõi đư</w:t>
      </w:r>
      <w:r>
        <w:t>ợ</w:t>
      </w:r>
      <w:r>
        <w:t>c c</w:t>
      </w:r>
      <w:r>
        <w:t>ụ</w:t>
      </w:r>
      <w:r>
        <w:t xml:space="preserve"> th</w:t>
      </w:r>
      <w:r>
        <w:t>ể</w:t>
      </w:r>
      <w:r>
        <w:t xml:space="preserve"> hóa phù h</w:t>
      </w:r>
      <w:r>
        <w:t>ợ</w:t>
      </w:r>
      <w:r>
        <w:t>p v</w:t>
      </w:r>
      <w:r>
        <w:t>ớ</w:t>
      </w:r>
      <w:r>
        <w:t>i đ</w:t>
      </w:r>
      <w:r>
        <w:t>ặ</w:t>
      </w:r>
      <w:r>
        <w:t>c thù công ngh</w:t>
      </w:r>
      <w:r>
        <w:t>ệ</w:t>
      </w:r>
      <w:r>
        <w:t xml:space="preserve"> như sau:</w:t>
      </w:r>
    </w:p>
    <w:p w:rsidR="005B2436" w:rsidRDefault="00C91A00">
      <w:pPr>
        <w:pStyle w:val="ListBullet"/>
        <w:jc w:val="both"/>
      </w:pPr>
      <w:r>
        <w:rPr>
          <w:b/>
        </w:rPr>
        <w:t>Tác gi</w:t>
      </w:r>
      <w:r>
        <w:rPr>
          <w:b/>
        </w:rPr>
        <w:t>ả</w:t>
      </w:r>
      <w:r>
        <w:rPr>
          <w:b/>
        </w:rPr>
        <w:t xml:space="preserve"> (Authority): </w:t>
      </w:r>
      <w:r>
        <w:t>Xem xét h</w:t>
      </w:r>
      <w:r>
        <w:t>ọ</w:t>
      </w:r>
      <w:r>
        <w:t>c hàm, h</w:t>
      </w:r>
      <w:r>
        <w:t>ọ</w:t>
      </w:r>
      <w:r>
        <w:t>c v</w:t>
      </w:r>
      <w:r>
        <w:t>ị</w:t>
      </w:r>
      <w:r>
        <w:t>, l</w:t>
      </w:r>
      <w:r>
        <w:t>ị</w:t>
      </w:r>
      <w:r>
        <w:t>ch s</w:t>
      </w:r>
      <w:r>
        <w:t>ử</w:t>
      </w:r>
      <w:r>
        <w:t xml:space="preserve"> nghiên c</w:t>
      </w:r>
      <w:r>
        <w:t>ứ</w:t>
      </w:r>
      <w:r>
        <w:t>u và m</w:t>
      </w:r>
      <w:r>
        <w:t>ạ</w:t>
      </w:r>
      <w:r>
        <w:t>ng lư</w:t>
      </w:r>
      <w:r>
        <w:t>ớ</w:t>
      </w:r>
      <w:r>
        <w:t>i liên k</w:t>
      </w:r>
      <w:r>
        <w:t>ế</w:t>
      </w:r>
      <w:r>
        <w:t>t h</w:t>
      </w:r>
      <w:r>
        <w:t>ọ</w:t>
      </w:r>
      <w:r>
        <w:t>c thu</w:t>
      </w:r>
      <w:r>
        <w:t>ậ</w:t>
      </w:r>
      <w:r>
        <w:t>t c</w:t>
      </w:r>
      <w:r>
        <w:t>ủ</w:t>
      </w:r>
      <w:r>
        <w:t>a tác gi</w:t>
      </w:r>
      <w:r>
        <w:t>ả</w:t>
      </w:r>
      <w:r>
        <w:t xml:space="preserve"> trong lĩnh v</w:t>
      </w:r>
      <w:r>
        <w:t>ự</w:t>
      </w:r>
      <w:r>
        <w:t>c khoa h</w:t>
      </w:r>
      <w:r>
        <w:t>ọ</w:t>
      </w:r>
      <w:r>
        <w:t xml:space="preserve">c </w:t>
      </w:r>
      <w:r>
        <w:t>máy tính và khoa h</w:t>
      </w:r>
      <w:r>
        <w:t>ọ</w:t>
      </w:r>
      <w:r>
        <w:t>c giáo d</w:t>
      </w:r>
      <w:r>
        <w:t>ụ</w:t>
      </w:r>
      <w:r>
        <w:t>c.</w:t>
      </w:r>
    </w:p>
    <w:p w:rsidR="005B2436" w:rsidRDefault="00C91A00">
      <w:pPr>
        <w:pStyle w:val="ListBullet"/>
        <w:jc w:val="both"/>
      </w:pPr>
      <w:r>
        <w:rPr>
          <w:b/>
        </w:rPr>
        <w:t>Cơ quan xu</w:t>
      </w:r>
      <w:r>
        <w:rPr>
          <w:b/>
        </w:rPr>
        <w:t>ấ</w:t>
      </w:r>
      <w:r>
        <w:rPr>
          <w:b/>
        </w:rPr>
        <w:t>t b</w:t>
      </w:r>
      <w:r>
        <w:rPr>
          <w:b/>
        </w:rPr>
        <w:t>ả</w:t>
      </w:r>
      <w:r>
        <w:rPr>
          <w:b/>
        </w:rPr>
        <w:t xml:space="preserve">n (Publisher): </w:t>
      </w:r>
      <w:r>
        <w:t>Đánh giá v</w:t>
      </w:r>
      <w:r>
        <w:t>ị</w:t>
      </w:r>
      <w:r>
        <w:t xml:space="preserve"> th</w:t>
      </w:r>
      <w:r>
        <w:t>ế</w:t>
      </w:r>
      <w:r>
        <w:t xml:space="preserve"> c</w:t>
      </w:r>
      <w:r>
        <w:t>ủ</w:t>
      </w:r>
      <w:r>
        <w:t>a các nhà xu</w:t>
      </w:r>
      <w:r>
        <w:t>ấ</w:t>
      </w:r>
      <w:r>
        <w:t>t b</w:t>
      </w:r>
      <w:r>
        <w:t>ả</w:t>
      </w:r>
      <w:r>
        <w:t>n qu</w:t>
      </w:r>
      <w:r>
        <w:t>ố</w:t>
      </w:r>
      <w:r>
        <w:t>c t</w:t>
      </w:r>
      <w:r>
        <w:t>ế</w:t>
      </w:r>
      <w:r>
        <w:t xml:space="preserve"> l</w:t>
      </w:r>
      <w:r>
        <w:t>ớ</w:t>
      </w:r>
      <w:r>
        <w:t>n (như Springer, Elsevier, IEEE) ho</w:t>
      </w:r>
      <w:r>
        <w:t>ặ</w:t>
      </w:r>
      <w:r>
        <w:t>c th</w:t>
      </w:r>
      <w:r>
        <w:t>ứ</w:t>
      </w:r>
      <w:r>
        <w:t xml:space="preserve"> h</w:t>
      </w:r>
      <w:r>
        <w:t>ạ</w:t>
      </w:r>
      <w:r>
        <w:t>ng c</w:t>
      </w:r>
      <w:r>
        <w:t>ủ</w:t>
      </w:r>
      <w:r>
        <w:t>a t</w:t>
      </w:r>
      <w:r>
        <w:t>ạ</w:t>
      </w:r>
      <w:r>
        <w:t>p chí trên h</w:t>
      </w:r>
      <w:r>
        <w:t>ệ</w:t>
      </w:r>
      <w:r>
        <w:t xml:space="preserve"> th</w:t>
      </w:r>
      <w:r>
        <w:t>ố</w:t>
      </w:r>
      <w:r>
        <w:t>ng Scimago (Q1, Q2) và danh m</w:t>
      </w:r>
      <w:r>
        <w:t>ụ</w:t>
      </w:r>
      <w:r>
        <w:t>c Scopus/ISI.</w:t>
      </w:r>
    </w:p>
    <w:p w:rsidR="005B2436" w:rsidRDefault="00C91A00">
      <w:pPr>
        <w:pStyle w:val="ListBullet"/>
        <w:jc w:val="both"/>
      </w:pPr>
      <w:r>
        <w:rPr>
          <w:b/>
        </w:rPr>
        <w:t>Phương pháp nghiên c</w:t>
      </w:r>
      <w:r>
        <w:rPr>
          <w:b/>
        </w:rPr>
        <w:t>ứ</w:t>
      </w:r>
      <w:r>
        <w:rPr>
          <w:b/>
        </w:rPr>
        <w:t>u (Methodolog</w:t>
      </w:r>
      <w:r>
        <w:rPr>
          <w:b/>
        </w:rPr>
        <w:t xml:space="preserve">y): </w:t>
      </w:r>
      <w:r>
        <w:t>Ưu tiên các tài li</w:t>
      </w:r>
      <w:r>
        <w:t>ệ</w:t>
      </w:r>
      <w:r>
        <w:t>u có quy trình nghiên c</w:t>
      </w:r>
      <w:r>
        <w:t>ứ</w:t>
      </w:r>
      <w:r>
        <w:t>u th</w:t>
      </w:r>
      <w:r>
        <w:t>ự</w:t>
      </w:r>
      <w:r>
        <w:t>c ch</w:t>
      </w:r>
      <w:r>
        <w:t>ứ</w:t>
      </w:r>
      <w:r>
        <w:t>ng rõ ràng, mô hình toán h</w:t>
      </w:r>
      <w:r>
        <w:t>ọ</w:t>
      </w:r>
      <w:r>
        <w:t>c th</w:t>
      </w:r>
      <w:r>
        <w:t>ự</w:t>
      </w:r>
      <w:r>
        <w:t>c nghi</w:t>
      </w:r>
      <w:r>
        <w:t>ệ</w:t>
      </w:r>
      <w:r>
        <w:t>m, phân tích đ</w:t>
      </w:r>
      <w:r>
        <w:t>ị</w:t>
      </w:r>
      <w:r>
        <w:t>nh lư</w:t>
      </w:r>
      <w:r>
        <w:t>ợ</w:t>
      </w:r>
      <w:r>
        <w:t>ng c</w:t>
      </w:r>
      <w:r>
        <w:t>ụ</w:t>
      </w:r>
      <w:r>
        <w:t xml:space="preserve"> th</w:t>
      </w:r>
      <w:r>
        <w:t>ể</w:t>
      </w:r>
      <w:r>
        <w:t>, ho</w:t>
      </w:r>
      <w:r>
        <w:t>ặ</w:t>
      </w:r>
      <w:r>
        <w:t>c các bài t</w:t>
      </w:r>
      <w:r>
        <w:t>ổ</w:t>
      </w:r>
      <w:r>
        <w:t>ng quan h</w:t>
      </w:r>
      <w:r>
        <w:t>ệ</w:t>
      </w:r>
      <w:r>
        <w:t xml:space="preserve"> th</w:t>
      </w:r>
      <w:r>
        <w:t>ố</w:t>
      </w:r>
      <w:r>
        <w:t>ng (Systematic Review) có quy mô.</w:t>
      </w:r>
    </w:p>
    <w:p w:rsidR="005B2436" w:rsidRDefault="00C91A00">
      <w:pPr>
        <w:pStyle w:val="ListBullet"/>
        <w:jc w:val="both"/>
      </w:pPr>
      <w:r>
        <w:rPr>
          <w:b/>
        </w:rPr>
        <w:t>Trích d</w:t>
      </w:r>
      <w:r>
        <w:rPr>
          <w:b/>
        </w:rPr>
        <w:t>ẫ</w:t>
      </w:r>
      <w:r>
        <w:rPr>
          <w:b/>
        </w:rPr>
        <w:t xml:space="preserve">n (Citations): </w:t>
      </w:r>
      <w:r>
        <w:t>Đánh giá m</w:t>
      </w:r>
      <w:r>
        <w:t>ứ</w:t>
      </w:r>
      <w:r>
        <w:t>c đ</w:t>
      </w:r>
      <w:r>
        <w:t>ộ</w:t>
      </w:r>
      <w:r>
        <w:t xml:space="preserve"> </w:t>
      </w:r>
      <w:r>
        <w:t>ả</w:t>
      </w:r>
      <w:r>
        <w:t>nh hư</w:t>
      </w:r>
      <w:r>
        <w:t>ở</w:t>
      </w:r>
      <w:r>
        <w:t>ng c</w:t>
      </w:r>
      <w:r>
        <w:t>ủ</w:t>
      </w:r>
      <w:r>
        <w:t>a tài li</w:t>
      </w:r>
      <w:r>
        <w:t>ệ</w:t>
      </w:r>
      <w:r>
        <w:t>u thô</w:t>
      </w:r>
      <w:r>
        <w:t>ng qua s</w:t>
      </w:r>
      <w:r>
        <w:t>ố</w:t>
      </w:r>
      <w:r>
        <w:t xml:space="preserve"> lư</w:t>
      </w:r>
      <w:r>
        <w:t>ợ</w:t>
      </w:r>
      <w:r>
        <w:t>ng trích d</w:t>
      </w:r>
      <w:r>
        <w:t>ẫ</w:t>
      </w:r>
      <w:r>
        <w:t>n h</w:t>
      </w:r>
      <w:r>
        <w:t>ọ</w:t>
      </w:r>
      <w:r>
        <w:t>c thu</w:t>
      </w:r>
      <w:r>
        <w:t>ậ</w:t>
      </w:r>
      <w:r>
        <w:t>t th</w:t>
      </w:r>
      <w:r>
        <w:t>ự</w:t>
      </w:r>
      <w:r>
        <w:t>c t</w:t>
      </w:r>
      <w:r>
        <w:t>ế</w:t>
      </w:r>
      <w:r>
        <w:t xml:space="preserve"> đư</w:t>
      </w:r>
      <w:r>
        <w:t>ợ</w:t>
      </w:r>
      <w:r>
        <w:t>c ghi nh</w:t>
      </w:r>
      <w:r>
        <w:t>ậ</w:t>
      </w:r>
      <w:r>
        <w:t>n trên h</w:t>
      </w:r>
      <w:r>
        <w:t>ệ</w:t>
      </w:r>
      <w:r>
        <w:t xml:space="preserve"> th</w:t>
      </w:r>
      <w:r>
        <w:t>ố</w:t>
      </w:r>
      <w:r>
        <w:t>ng Google Scholar tính đ</w:t>
      </w:r>
      <w:r>
        <w:t>ế</w:t>
      </w:r>
      <w:r>
        <w:t>n th</w:t>
      </w:r>
      <w:r>
        <w:t>ờ</w:t>
      </w:r>
      <w:r>
        <w:t>i đi</w:t>
      </w:r>
      <w:r>
        <w:t>ể</w:t>
      </w:r>
      <w:r>
        <w:t>m hi</w:t>
      </w:r>
      <w:r>
        <w:t>ệ</w:t>
      </w:r>
      <w:r>
        <w:t>n t</w:t>
      </w:r>
      <w:r>
        <w:t>ạ</w:t>
      </w:r>
      <w:r>
        <w:t>i.</w:t>
      </w:r>
    </w:p>
    <w:p w:rsidR="005B2436" w:rsidRDefault="00C91A00">
      <w:pPr>
        <w:pStyle w:val="ListBullet"/>
        <w:jc w:val="both"/>
      </w:pPr>
      <w:r>
        <w:rPr>
          <w:b/>
        </w:rPr>
        <w:t>Tính c</w:t>
      </w:r>
      <w:r>
        <w:rPr>
          <w:b/>
        </w:rPr>
        <w:t>ậ</w:t>
      </w:r>
      <w:r>
        <w:rPr>
          <w:b/>
        </w:rPr>
        <w:t>p nh</w:t>
      </w:r>
      <w:r>
        <w:rPr>
          <w:b/>
        </w:rPr>
        <w:t>ậ</w:t>
      </w:r>
      <w:r>
        <w:rPr>
          <w:b/>
        </w:rPr>
        <w:t xml:space="preserve">t (Currency): </w:t>
      </w:r>
      <w:r>
        <w:t>Do t</w:t>
      </w:r>
      <w:r>
        <w:t>ố</w:t>
      </w:r>
      <w:r>
        <w:t>c đ</w:t>
      </w:r>
      <w:r>
        <w:t>ộ</w:t>
      </w:r>
      <w:r>
        <w:t xml:space="preserve"> phát tri</w:t>
      </w:r>
      <w:r>
        <w:t>ể</w:t>
      </w:r>
      <w:r>
        <w:t>n c</w:t>
      </w:r>
      <w:r>
        <w:t>ự</w:t>
      </w:r>
      <w:r>
        <w:t>c h</w:t>
      </w:r>
      <w:r>
        <w:t>ạ</w:t>
      </w:r>
      <w:r>
        <w:t>n c</w:t>
      </w:r>
      <w:r>
        <w:t>ủ</w:t>
      </w:r>
      <w:r>
        <w:t>a công ngh</w:t>
      </w:r>
      <w:r>
        <w:t>ệ</w:t>
      </w:r>
      <w:r>
        <w:t xml:space="preserve"> AI, các tài li</w:t>
      </w:r>
      <w:r>
        <w:t>ệ</w:t>
      </w:r>
      <w:r>
        <w:t>u xu</w:t>
      </w:r>
      <w:r>
        <w:t>ấ</w:t>
      </w:r>
      <w:r>
        <w:t>t b</w:t>
      </w:r>
      <w:r>
        <w:t>ả</w:t>
      </w:r>
      <w:r>
        <w:t>n trong vòng 3-5 năm tr</w:t>
      </w:r>
      <w:r>
        <w:t>ở</w:t>
      </w:r>
      <w:r>
        <w:t xml:space="preserve"> l</w:t>
      </w:r>
      <w:r>
        <w:t>ạ</w:t>
      </w:r>
      <w:r>
        <w:t>i đây (đ</w:t>
      </w:r>
      <w:r>
        <w:t>ặ</w:t>
      </w:r>
      <w:r>
        <w:t>c bi</w:t>
      </w:r>
      <w:r>
        <w:t>ệ</w:t>
      </w:r>
      <w:r>
        <w:t>t là g</w:t>
      </w:r>
      <w:r>
        <w:t>iai đo</w:t>
      </w:r>
      <w:r>
        <w:t>ạ</w:t>
      </w:r>
      <w:r>
        <w:t>n h</w:t>
      </w:r>
      <w:r>
        <w:t>ậ</w:t>
      </w:r>
      <w:r>
        <w:t>u bùng n</w:t>
      </w:r>
      <w:r>
        <w:t>ổ</w:t>
      </w:r>
      <w:r>
        <w:t xml:space="preserve"> Generative AI t</w:t>
      </w:r>
      <w:r>
        <w:t>ừ</w:t>
      </w:r>
      <w:r>
        <w:t xml:space="preserve"> cu</w:t>
      </w:r>
      <w:r>
        <w:t>ố</w:t>
      </w:r>
      <w:r>
        <w:t>i năm 2022) đư</w:t>
      </w:r>
      <w:r>
        <w:t>ợ</w:t>
      </w:r>
      <w:r>
        <w:t>c đánh giá cao v</w:t>
      </w:r>
      <w:r>
        <w:t>ề</w:t>
      </w:r>
      <w:r>
        <w:t xml:space="preserve"> giá tr</w:t>
      </w:r>
      <w:r>
        <w:t>ị</w:t>
      </w:r>
      <w:r>
        <w:t xml:space="preserve"> th</w:t>
      </w:r>
      <w:r>
        <w:t>ự</w:t>
      </w:r>
      <w:r>
        <w:t>c ti</w:t>
      </w:r>
      <w:r>
        <w:t>ễ</w:t>
      </w:r>
      <w:r>
        <w:t>n.</w:t>
      </w:r>
    </w:p>
    <w:p w:rsidR="005B2436" w:rsidRDefault="00C91A00">
      <w:pPr>
        <w:jc w:val="both"/>
      </w:pPr>
      <w:r>
        <w:lastRenderedPageBreak/>
        <w:t>Thang x</w:t>
      </w:r>
      <w:r>
        <w:t>ế</w:t>
      </w:r>
      <w:r>
        <w:t>p h</w:t>
      </w:r>
      <w:r>
        <w:t>ạ</w:t>
      </w:r>
      <w:r>
        <w:t>ng đư</w:t>
      </w:r>
      <w:r>
        <w:t>ợ</w:t>
      </w:r>
      <w:r>
        <w:t>c chia thành 3 m</w:t>
      </w:r>
      <w:r>
        <w:t>ứ</w:t>
      </w:r>
      <w:r>
        <w:t>c đ</w:t>
      </w:r>
      <w:r>
        <w:t>ộ</w:t>
      </w:r>
      <w:r>
        <w:t xml:space="preserve"> rõ r</w:t>
      </w:r>
      <w:r>
        <w:t>ệ</w:t>
      </w:r>
      <w:r>
        <w:t>t: Cao (High) dành cho các bài báo thu</w:t>
      </w:r>
      <w:r>
        <w:t>ộ</w:t>
      </w:r>
      <w:r>
        <w:t>c danh m</w:t>
      </w:r>
      <w:r>
        <w:t>ụ</w:t>
      </w:r>
      <w:r>
        <w:t>c ISI/Scopus Q1/Q2 ho</w:t>
      </w:r>
      <w:r>
        <w:t>ặ</w:t>
      </w:r>
      <w:r>
        <w:t>c sách chuyên kh</w:t>
      </w:r>
      <w:r>
        <w:t>ả</w:t>
      </w:r>
      <w:r>
        <w:t>o đ</w:t>
      </w:r>
      <w:r>
        <w:t>ầ</w:t>
      </w:r>
      <w:r>
        <w:t>u ngành; Trung bình (Medium</w:t>
      </w:r>
      <w:r>
        <w:t>) dành cho các bài báo h</w:t>
      </w:r>
      <w:r>
        <w:t>ộ</w:t>
      </w:r>
      <w:r>
        <w:t>i ngh</w:t>
      </w:r>
      <w:r>
        <w:t>ị</w:t>
      </w:r>
      <w:r>
        <w:t xml:space="preserve"> qu</w:t>
      </w:r>
      <w:r>
        <w:t>ố</w:t>
      </w:r>
      <w:r>
        <w:t>c t</w:t>
      </w:r>
      <w:r>
        <w:t>ế</w:t>
      </w:r>
      <w:r>
        <w:t xml:space="preserve"> uy tín trung bình ho</w:t>
      </w:r>
      <w:r>
        <w:t>ặ</w:t>
      </w:r>
      <w:r>
        <w:t>c báo cáo t</w:t>
      </w:r>
      <w:r>
        <w:t>ừ</w:t>
      </w:r>
      <w:r>
        <w:t xml:space="preserve"> các t</w:t>
      </w:r>
      <w:r>
        <w:t>ổ</w:t>
      </w:r>
      <w:r>
        <w:t xml:space="preserve"> ch</w:t>
      </w:r>
      <w:r>
        <w:t>ứ</w:t>
      </w:r>
      <w:r>
        <w:t>c toàn c</w:t>
      </w:r>
      <w:r>
        <w:t>ầ</w:t>
      </w:r>
      <w:r>
        <w:t>u danh ti</w:t>
      </w:r>
      <w:r>
        <w:t>ế</w:t>
      </w:r>
      <w:r>
        <w:t>ng; và Th</w:t>
      </w:r>
      <w:r>
        <w:t>ấ</w:t>
      </w:r>
      <w:r>
        <w:t>p (Low) dành cho các bài vi</w:t>
      </w:r>
      <w:r>
        <w:t>ế</w:t>
      </w:r>
      <w:r>
        <w:t>t m</w:t>
      </w:r>
      <w:r>
        <w:t>ạ</w:t>
      </w:r>
      <w:r>
        <w:t>ng ho</w:t>
      </w:r>
      <w:r>
        <w:t>ặ</w:t>
      </w:r>
      <w:r>
        <w:t>c bài blog thi</w:t>
      </w:r>
      <w:r>
        <w:t>ế</w:t>
      </w:r>
      <w:r>
        <w:t>u quy trình bình duy</w:t>
      </w:r>
      <w:r>
        <w:t>ệ</w:t>
      </w:r>
      <w:r>
        <w:t>t đ</w:t>
      </w:r>
      <w:r>
        <w:t>ộ</w:t>
      </w:r>
      <w:r>
        <w:t>c l</w:t>
      </w:r>
      <w:r>
        <w:t>ậ</w:t>
      </w:r>
      <w:r>
        <w:t>p.</w:t>
      </w:r>
    </w:p>
    <w:p w:rsidR="005B2436" w:rsidRDefault="005B2436">
      <w:bookmarkStart w:id="0" w:name="_GoBack"/>
      <w:bookmarkEnd w:id="0"/>
    </w:p>
    <w:p w:rsidR="005B2436" w:rsidRDefault="00C91A00">
      <w:pPr>
        <w:keepNext/>
        <w:spacing w:before="360" w:after="120"/>
      </w:pPr>
      <w:r>
        <w:rPr>
          <w:b/>
          <w:sz w:val="28"/>
        </w:rPr>
        <w:t>3. B</w:t>
      </w:r>
      <w:r>
        <w:rPr>
          <w:b/>
          <w:sz w:val="28"/>
        </w:rPr>
        <w:t>ả</w:t>
      </w:r>
      <w:r>
        <w:rPr>
          <w:b/>
          <w:sz w:val="28"/>
        </w:rPr>
        <w:t>ng T</w:t>
      </w:r>
      <w:r>
        <w:rPr>
          <w:b/>
          <w:sz w:val="28"/>
        </w:rPr>
        <w:t>ổ</w:t>
      </w:r>
      <w:r>
        <w:rPr>
          <w:b/>
          <w:sz w:val="28"/>
        </w:rPr>
        <w:t>ng H</w:t>
      </w:r>
      <w:r>
        <w:rPr>
          <w:b/>
          <w:sz w:val="28"/>
        </w:rPr>
        <w:t>ợ</w:t>
      </w:r>
      <w:r>
        <w:rPr>
          <w:b/>
          <w:sz w:val="28"/>
        </w:rPr>
        <w:t>p Và Đánh Giá Đ</w:t>
      </w:r>
      <w:r>
        <w:rPr>
          <w:b/>
          <w:sz w:val="28"/>
        </w:rPr>
        <w:t>ộ</w:t>
      </w:r>
      <w:r>
        <w:rPr>
          <w:b/>
          <w:sz w:val="28"/>
        </w:rPr>
        <w:t xml:space="preserve"> Tin C</w:t>
      </w:r>
      <w:r>
        <w:rPr>
          <w:b/>
          <w:sz w:val="28"/>
        </w:rPr>
        <w:t>ậ</w:t>
      </w:r>
      <w:r>
        <w:rPr>
          <w:b/>
          <w:sz w:val="28"/>
        </w:rPr>
        <w:t>y C</w:t>
      </w:r>
      <w:r>
        <w:rPr>
          <w:b/>
          <w:sz w:val="28"/>
        </w:rPr>
        <w:t>ủ</w:t>
      </w:r>
      <w:r>
        <w:rPr>
          <w:b/>
          <w:sz w:val="28"/>
        </w:rPr>
        <w:t>a Các Ngu</w:t>
      </w:r>
      <w:r>
        <w:rPr>
          <w:b/>
          <w:sz w:val="28"/>
        </w:rPr>
        <w:t>ồ</w:t>
      </w:r>
      <w:r>
        <w:rPr>
          <w:b/>
          <w:sz w:val="28"/>
        </w:rPr>
        <w:t>n Th</w:t>
      </w:r>
      <w:r>
        <w:rPr>
          <w:b/>
          <w:sz w:val="28"/>
        </w:rPr>
        <w:t>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5"/>
        <w:gridCol w:w="1605"/>
        <w:gridCol w:w="1605"/>
        <w:gridCol w:w="1605"/>
        <w:gridCol w:w="1605"/>
        <w:gridCol w:w="1605"/>
      </w:tblGrid>
      <w:tr w:rsidR="005B2436">
        <w:tc>
          <w:tcPr>
            <w:tcW w:w="1605" w:type="dxa"/>
            <w:shd w:val="clear" w:color="auto" w:fill="E6E6E6"/>
          </w:tcPr>
          <w:p w:rsidR="005B2436" w:rsidRDefault="00C91A00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605" w:type="dxa"/>
            <w:shd w:val="clear" w:color="auto" w:fill="E6E6E6"/>
          </w:tcPr>
          <w:p w:rsidR="005B2436" w:rsidRDefault="00C91A00">
            <w:pPr>
              <w:jc w:val="center"/>
            </w:pPr>
            <w:r>
              <w:rPr>
                <w:b/>
              </w:rPr>
              <w:t>Tên Tài Li</w:t>
            </w:r>
            <w:r>
              <w:rPr>
                <w:b/>
              </w:rPr>
              <w:t>ệ</w:t>
            </w:r>
            <w:r>
              <w:rPr>
                <w:b/>
              </w:rPr>
              <w:t>u &amp; Tác Gi</w:t>
            </w:r>
            <w:r>
              <w:rPr>
                <w:b/>
              </w:rPr>
              <w:t>ả</w:t>
            </w:r>
          </w:p>
        </w:tc>
        <w:tc>
          <w:tcPr>
            <w:tcW w:w="1605" w:type="dxa"/>
            <w:shd w:val="clear" w:color="auto" w:fill="E6E6E6"/>
          </w:tcPr>
          <w:p w:rsidR="005B2436" w:rsidRDefault="00C91A00">
            <w:pPr>
              <w:jc w:val="center"/>
            </w:pPr>
            <w:r>
              <w:rPr>
                <w:b/>
              </w:rPr>
              <w:t>Lo</w:t>
            </w:r>
            <w:r>
              <w:rPr>
                <w:b/>
              </w:rPr>
              <w:t>ạ</w:t>
            </w:r>
            <w:r>
              <w:rPr>
                <w:b/>
              </w:rPr>
              <w:t>i Ngu</w:t>
            </w:r>
            <w:r>
              <w:rPr>
                <w:b/>
              </w:rPr>
              <w:t>ồ</w:t>
            </w:r>
            <w:r>
              <w:rPr>
                <w:b/>
              </w:rPr>
              <w:t>n</w:t>
            </w:r>
          </w:p>
        </w:tc>
        <w:tc>
          <w:tcPr>
            <w:tcW w:w="1605" w:type="dxa"/>
            <w:shd w:val="clear" w:color="auto" w:fill="E6E6E6"/>
          </w:tcPr>
          <w:p w:rsidR="005B2436" w:rsidRDefault="00C91A00">
            <w:pPr>
              <w:jc w:val="center"/>
            </w:pPr>
            <w:r>
              <w:rPr>
                <w:b/>
              </w:rPr>
              <w:t>Cơ Quan / N</w:t>
            </w:r>
            <w:r>
              <w:rPr>
                <w:b/>
              </w:rPr>
              <w:t>ề</w:t>
            </w:r>
            <w:r>
              <w:rPr>
                <w:b/>
              </w:rPr>
              <w:t>n T</w:t>
            </w:r>
            <w:r>
              <w:rPr>
                <w:b/>
              </w:rPr>
              <w:t>ả</w:t>
            </w:r>
            <w:r>
              <w:rPr>
                <w:b/>
              </w:rPr>
              <w:t>ng</w:t>
            </w:r>
          </w:p>
        </w:tc>
        <w:tc>
          <w:tcPr>
            <w:tcW w:w="1605" w:type="dxa"/>
            <w:shd w:val="clear" w:color="auto" w:fill="E6E6E6"/>
          </w:tcPr>
          <w:p w:rsidR="005B2436" w:rsidRDefault="00C91A00">
            <w:pPr>
              <w:jc w:val="center"/>
            </w:pPr>
            <w:r>
              <w:rPr>
                <w:b/>
              </w:rPr>
              <w:t>Phân Tích Tiêu Chí Đánh Giá</w:t>
            </w:r>
          </w:p>
        </w:tc>
        <w:tc>
          <w:tcPr>
            <w:tcW w:w="1605" w:type="dxa"/>
            <w:shd w:val="clear" w:color="auto" w:fill="E6E6E6"/>
          </w:tcPr>
          <w:p w:rsidR="005B2436" w:rsidRDefault="00C91A00">
            <w:pPr>
              <w:jc w:val="center"/>
            </w:pPr>
            <w:r>
              <w:rPr>
                <w:b/>
              </w:rPr>
              <w:t>X</w:t>
            </w:r>
            <w:r>
              <w:rPr>
                <w:b/>
              </w:rPr>
              <w:t>ế</w:t>
            </w:r>
            <w:r>
              <w:rPr>
                <w:b/>
              </w:rPr>
              <w:t>p H</w:t>
            </w:r>
            <w:r>
              <w:rPr>
                <w:b/>
              </w:rPr>
              <w:t>ạ</w:t>
            </w:r>
            <w:r>
              <w:rPr>
                <w:b/>
              </w:rPr>
              <w:t>ng</w:t>
            </w:r>
          </w:p>
        </w:tc>
      </w:tr>
      <w:tr w:rsidR="005B2436">
        <w:tc>
          <w:tcPr>
            <w:tcW w:w="1605" w:type="dxa"/>
          </w:tcPr>
          <w:p w:rsidR="005B2436" w:rsidRDefault="00C91A00">
            <w:pPr>
              <w:spacing w:before="80" w:after="8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Artificial intelligence in education: Review and perspectives (Zawacki-Richter et al., 2019)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Bài báo khoa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Computers and Education (Elsevier, Q1)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Phương pháp 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quan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146 bài báo.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trích d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 c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cao (&gt;2000).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  <w:jc w:val="center"/>
            </w:pPr>
            <w:r>
              <w:rPr>
                <w:sz w:val="19"/>
              </w:rPr>
              <w:t>Cao</w:t>
            </w:r>
          </w:p>
        </w:tc>
      </w:tr>
      <w:tr w:rsidR="005B2436">
        <w:tc>
          <w:tcPr>
            <w:tcW w:w="1605" w:type="dxa"/>
          </w:tcPr>
          <w:p w:rsidR="005B2436" w:rsidRDefault="00C91A00">
            <w:pPr>
              <w:spacing w:before="80" w:after="8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A review of artificial intelligence in education from 2018 to 2022 (Chassignol et al., 2024)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Bài báo khoa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Interactive Learning Environments (Q1)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Phân tích c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m phân </w:t>
            </w:r>
            <w:r>
              <w:rPr>
                <w:sz w:val="19"/>
              </w:rPr>
              <w:t>lo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ng. Hơn 350 trích d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n.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  <w:jc w:val="center"/>
            </w:pPr>
            <w:r>
              <w:rPr>
                <w:sz w:val="19"/>
              </w:rPr>
              <w:t>Cao</w:t>
            </w:r>
          </w:p>
        </w:tc>
      </w:tr>
      <w:tr w:rsidR="005B2436">
        <w:tc>
          <w:tcPr>
            <w:tcW w:w="1605" w:type="dxa"/>
          </w:tcPr>
          <w:p w:rsidR="005B2436" w:rsidRDefault="00C91A00">
            <w:pPr>
              <w:spacing w:before="80" w:after="8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Generative AI in Education: Promises and Perils (Chiu, T.K.F., 2023)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Bài báo khoa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Computers &amp; Education: AI (Elsevier)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Phân tích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tính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a trên khung lý thuy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quy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t. Trích d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 tăng trư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ng nhanh (&gt;400).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  <w:jc w:val="center"/>
            </w:pPr>
            <w:r>
              <w:rPr>
                <w:sz w:val="19"/>
              </w:rPr>
              <w:t>Cao</w:t>
            </w:r>
          </w:p>
        </w:tc>
      </w:tr>
      <w:tr w:rsidR="005B2436">
        <w:tc>
          <w:tcPr>
            <w:tcW w:w="1605" w:type="dxa"/>
          </w:tcPr>
          <w:p w:rsidR="005B2436" w:rsidRDefault="00C91A00">
            <w:pPr>
              <w:spacing w:before="80" w:after="8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AI-enabled adaptive learning systems: A systematic mapping (Alam, A., 2022)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Bài báo khoa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IEEE Conf on EdTech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Phương pháp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hóa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m. Trích d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 khá (&gt;120).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  <w:jc w:val="center"/>
            </w:pPr>
            <w:r>
              <w:rPr>
                <w:sz w:val="19"/>
              </w:rPr>
              <w:t>Trung bình</w:t>
            </w:r>
          </w:p>
        </w:tc>
      </w:tr>
      <w:tr w:rsidR="005B2436">
        <w:tc>
          <w:tcPr>
            <w:tcW w:w="1605" w:type="dxa"/>
          </w:tcPr>
          <w:p w:rsidR="005B2436" w:rsidRDefault="00C91A00">
            <w:pPr>
              <w:spacing w:before="80" w:after="8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 xml:space="preserve">The impact of ChatGPT on </w:t>
            </w:r>
            <w:r>
              <w:rPr>
                <w:sz w:val="19"/>
              </w:rPr>
              <w:t>higher education: Perspectives on risk (Sullivan et al., 2023)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Bài báo khoa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Studies in Higher Education (Q1)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Kh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sát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r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r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cán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và sinh viên. Tính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s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cao.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  <w:jc w:val="center"/>
            </w:pPr>
            <w:r>
              <w:rPr>
                <w:sz w:val="19"/>
              </w:rPr>
              <w:t>Cao</w:t>
            </w:r>
          </w:p>
        </w:tc>
      </w:tr>
      <w:tr w:rsidR="005B2436">
        <w:tc>
          <w:tcPr>
            <w:tcW w:w="1605" w:type="dxa"/>
          </w:tcPr>
          <w:p w:rsidR="005B2436" w:rsidRDefault="00C91A00">
            <w:pPr>
              <w:spacing w:before="80" w:after="8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Handbook of Artificial Intelligence in Education (Du Boulay,</w:t>
            </w:r>
            <w:r>
              <w:rPr>
                <w:sz w:val="19"/>
              </w:rPr>
              <w:t xml:space="preserve"> B., 2023)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Sách chuyên kh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Edward Elgar Publishing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hóa toàn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, mô hình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và ki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trúc ITS. Uy tín tuy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i.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  <w:jc w:val="center"/>
            </w:pPr>
            <w:r>
              <w:rPr>
                <w:sz w:val="19"/>
              </w:rPr>
              <w:t>Cao</w:t>
            </w:r>
          </w:p>
        </w:tc>
      </w:tr>
      <w:tr w:rsidR="005B2436">
        <w:tc>
          <w:tcPr>
            <w:tcW w:w="1605" w:type="dxa"/>
          </w:tcPr>
          <w:p w:rsidR="005B2436" w:rsidRDefault="00C91A00">
            <w:pPr>
              <w:spacing w:before="80" w:after="8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Artificial Intelligence in Education: Emerging Technologies (Khosravi et al., 2024)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Sách chuyên kh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Springer Nat</w:t>
            </w:r>
            <w:r>
              <w:rPr>
                <w:sz w:val="19"/>
              </w:rPr>
              <w:t>ure SW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các chương nghiên c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u chuyên sâu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bình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nghiêm ng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b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i Springer.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  <w:jc w:val="center"/>
            </w:pPr>
            <w:r>
              <w:rPr>
                <w:sz w:val="19"/>
              </w:rPr>
              <w:t>Cao</w:t>
            </w:r>
          </w:p>
        </w:tc>
      </w:tr>
      <w:tr w:rsidR="005B2436">
        <w:tc>
          <w:tcPr>
            <w:tcW w:w="1605" w:type="dxa"/>
          </w:tcPr>
          <w:p w:rsidR="005B2436" w:rsidRDefault="00C91A00">
            <w:pPr>
              <w:spacing w:before="80" w:after="80"/>
              <w:jc w:val="center"/>
            </w:pPr>
            <w:r>
              <w:rPr>
                <w:sz w:val="19"/>
              </w:rPr>
              <w:lastRenderedPageBreak/>
              <w:t>8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AI and Education: Guidance for Policy-Makers (UNESCO, 2021)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Internet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thông tin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UNESCO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Biên so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b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i h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chuyên gia qu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. Khuy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ngh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vĩ mô tác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sâu r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ng.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  <w:jc w:val="center"/>
            </w:pPr>
            <w:r>
              <w:rPr>
                <w:sz w:val="19"/>
              </w:rPr>
              <w:t>Cao</w:t>
            </w:r>
          </w:p>
        </w:tc>
      </w:tr>
      <w:tr w:rsidR="005B2436">
        <w:tc>
          <w:tcPr>
            <w:tcW w:w="1605" w:type="dxa"/>
          </w:tcPr>
          <w:p w:rsidR="005B2436" w:rsidRDefault="00C91A00">
            <w:pPr>
              <w:spacing w:before="80" w:after="80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Artificial Intelligence and the Future of Teaching and Learning (U.S. Dept of Ed, 2023)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Internet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Văn phòng Công ngh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Giáo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M</w:t>
            </w:r>
            <w:r>
              <w:rPr>
                <w:sz w:val="19"/>
              </w:rPr>
              <w:t>ỹ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Báo cáo chính sách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chính ph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. Đưa ra mô hình 'Humans-in-the-loop'.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  <w:jc w:val="center"/>
            </w:pPr>
            <w:r>
              <w:rPr>
                <w:sz w:val="19"/>
              </w:rPr>
              <w:t>Cao</w:t>
            </w:r>
          </w:p>
        </w:tc>
      </w:tr>
      <w:tr w:rsidR="005B2436">
        <w:tc>
          <w:tcPr>
            <w:tcW w:w="1605" w:type="dxa"/>
          </w:tcPr>
          <w:p w:rsidR="005B2436" w:rsidRDefault="00C91A00">
            <w:pPr>
              <w:spacing w:before="80" w:after="8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 xml:space="preserve">How AI </w:t>
            </w:r>
            <w:r>
              <w:rPr>
                <w:sz w:val="19"/>
              </w:rPr>
              <w:t>is reshaping the student learning experience (Marr, B., 2024)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Internet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Forbes Magazine Online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Chuyên gia n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vi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t, mang tính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báo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ng, không qua bình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t.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  <w:jc w:val="center"/>
            </w:pPr>
            <w:r>
              <w:rPr>
                <w:sz w:val="19"/>
              </w:rPr>
              <w:t>Th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</w:t>
            </w:r>
          </w:p>
        </w:tc>
      </w:tr>
      <w:tr w:rsidR="005B2436">
        <w:tc>
          <w:tcPr>
            <w:tcW w:w="1605" w:type="dxa"/>
          </w:tcPr>
          <w:p w:rsidR="005B2436" w:rsidRDefault="00C91A00">
            <w:pPr>
              <w:spacing w:before="80" w:after="80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Generative AI Tools for Learning: A Comprehensive Guide (Stan</w:t>
            </w:r>
            <w:r>
              <w:rPr>
                <w:sz w:val="19"/>
              </w:rPr>
              <w:t>ford, 2025)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Internet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Stanford Academic Portal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</w:pPr>
            <w:r>
              <w:rPr>
                <w:sz w:val="19"/>
              </w:rPr>
              <w:t>Tài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hư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công c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LLM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i. Thiên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nang.</w:t>
            </w:r>
          </w:p>
        </w:tc>
        <w:tc>
          <w:tcPr>
            <w:tcW w:w="1605" w:type="dxa"/>
          </w:tcPr>
          <w:p w:rsidR="005B2436" w:rsidRDefault="00C91A00">
            <w:pPr>
              <w:spacing w:before="80" w:after="80"/>
              <w:jc w:val="center"/>
            </w:pPr>
            <w:r>
              <w:rPr>
                <w:sz w:val="19"/>
              </w:rPr>
              <w:t>Trung bình</w:t>
            </w:r>
          </w:p>
        </w:tc>
      </w:tr>
    </w:tbl>
    <w:p w:rsidR="005B2436" w:rsidRDefault="00C91A00">
      <w:pPr>
        <w:keepNext/>
        <w:spacing w:before="360" w:after="120"/>
      </w:pPr>
      <w:r>
        <w:rPr>
          <w:b/>
          <w:sz w:val="28"/>
        </w:rPr>
        <w:t>4. Phân Tích Chi Ti</w:t>
      </w:r>
      <w:r>
        <w:rPr>
          <w:b/>
          <w:sz w:val="28"/>
        </w:rPr>
        <w:t>ế</w:t>
      </w:r>
      <w:r>
        <w:rPr>
          <w:b/>
          <w:sz w:val="28"/>
        </w:rPr>
        <w:t>t K</w:t>
      </w:r>
      <w:r>
        <w:rPr>
          <w:b/>
          <w:sz w:val="28"/>
        </w:rPr>
        <w:t>ế</w:t>
      </w:r>
      <w:r>
        <w:rPr>
          <w:b/>
          <w:sz w:val="28"/>
        </w:rPr>
        <w:t>t Qu</w:t>
      </w:r>
      <w:r>
        <w:rPr>
          <w:b/>
          <w:sz w:val="28"/>
        </w:rPr>
        <w:t>ả</w:t>
      </w:r>
      <w:r>
        <w:rPr>
          <w:b/>
          <w:sz w:val="28"/>
        </w:rPr>
        <w:t xml:space="preserve"> Nghiên C</w:t>
      </w:r>
      <w:r>
        <w:rPr>
          <w:b/>
          <w:sz w:val="28"/>
        </w:rPr>
        <w:t>ứ</w:t>
      </w:r>
      <w:r>
        <w:rPr>
          <w:b/>
          <w:sz w:val="28"/>
        </w:rPr>
        <w:t>u &amp; Đóng Góp K</w:t>
      </w:r>
      <w:r>
        <w:rPr>
          <w:b/>
          <w:sz w:val="28"/>
        </w:rPr>
        <w:t>ỹ</w:t>
      </w:r>
      <w:r>
        <w:rPr>
          <w:b/>
          <w:sz w:val="28"/>
        </w:rPr>
        <w:t xml:space="preserve"> Thu</w:t>
      </w:r>
      <w:r>
        <w:rPr>
          <w:b/>
          <w:sz w:val="28"/>
        </w:rPr>
        <w:t>ậ</w:t>
      </w:r>
      <w:r>
        <w:rPr>
          <w:b/>
          <w:sz w:val="28"/>
        </w:rPr>
        <w:t>t</w:t>
      </w:r>
    </w:p>
    <w:p w:rsidR="005B2436" w:rsidRDefault="00C91A00">
      <w:pPr>
        <w:jc w:val="both"/>
      </w:pPr>
      <w:r>
        <w:t>D</w:t>
      </w:r>
      <w:r>
        <w:t>ự</w:t>
      </w:r>
      <w:r>
        <w:t>a trên vi</w:t>
      </w:r>
      <w:r>
        <w:t>ệ</w:t>
      </w:r>
      <w:r>
        <w:t>c phân tích sâu các ngu</w:t>
      </w:r>
      <w:r>
        <w:t>ồ</w:t>
      </w:r>
      <w:r>
        <w:t>n tài li</w:t>
      </w:r>
      <w:r>
        <w:t>ệ</w:t>
      </w:r>
      <w:r>
        <w:t>u có đ</w:t>
      </w:r>
      <w:r>
        <w:t>ộ</w:t>
      </w:r>
      <w:r>
        <w:t xml:space="preserve"> </w:t>
      </w:r>
      <w:r>
        <w:t>tin c</w:t>
      </w:r>
      <w:r>
        <w:t>ậ</w:t>
      </w:r>
      <w:r>
        <w:t>y "Cao" trong 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p, c</w:t>
      </w:r>
      <w:r>
        <w:t>ấ</w:t>
      </w:r>
      <w:r>
        <w:t>u trúc k</w:t>
      </w:r>
      <w:r>
        <w:t>ỹ</w:t>
      </w:r>
      <w:r>
        <w:t xml:space="preserve"> thu</w:t>
      </w:r>
      <w:r>
        <w:t>ậ</w:t>
      </w:r>
      <w:r>
        <w:t>t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ứ</w:t>
      </w:r>
      <w:r>
        <w:t>ng d</w:t>
      </w:r>
      <w:r>
        <w:t>ụ</w:t>
      </w:r>
      <w:r>
        <w:t>ng AI trong h</w:t>
      </w:r>
      <w:r>
        <w:t>ọ</w:t>
      </w:r>
      <w:r>
        <w:t>c t</w:t>
      </w:r>
      <w:r>
        <w:t>ậ</w:t>
      </w:r>
      <w:r>
        <w:t>p hi</w:t>
      </w:r>
      <w:r>
        <w:t>ệ</w:t>
      </w:r>
      <w:r>
        <w:t>n nay có th</w:t>
      </w:r>
      <w:r>
        <w:t>ể</w:t>
      </w:r>
      <w:r>
        <w:t xml:space="preserve"> mô hình hóa thông qua các thành ph</w:t>
      </w:r>
      <w:r>
        <w:t>ầ</w:t>
      </w:r>
      <w:r>
        <w:t>n toán h</w:t>
      </w:r>
      <w:r>
        <w:t>ọ</w:t>
      </w:r>
      <w:r>
        <w:t>c và thu</w:t>
      </w:r>
      <w:r>
        <w:t>ậ</w:t>
      </w:r>
      <w:r>
        <w:t>t toán c</w:t>
      </w:r>
      <w:r>
        <w:t>ố</w:t>
      </w:r>
      <w:r>
        <w:t>t lõi. C</w:t>
      </w:r>
      <w:r>
        <w:t>ụ</w:t>
      </w:r>
      <w:r>
        <w:t xml:space="preserve"> th</w:t>
      </w:r>
      <w:r>
        <w:t>ể</w:t>
      </w:r>
      <w:r>
        <w:t>, các h</w:t>
      </w:r>
      <w:r>
        <w:t>ệ</w:t>
      </w:r>
      <w:r>
        <w:t xml:space="preserve"> th</w:t>
      </w:r>
      <w:r>
        <w:t>ố</w:t>
      </w:r>
      <w:r>
        <w:t>ng h</w:t>
      </w:r>
      <w:r>
        <w:t>ọ</w:t>
      </w:r>
      <w:r>
        <w:t>c t</w:t>
      </w:r>
      <w:r>
        <w:t>ậ</w:t>
      </w:r>
      <w:r>
        <w:t xml:space="preserve">p thích </w:t>
      </w:r>
      <w:r>
        <w:t>ứ</w:t>
      </w:r>
      <w:r>
        <w:t>ng (Adaptive Learning Systems) v</w:t>
      </w:r>
      <w:r>
        <w:t>ậ</w:t>
      </w:r>
      <w:r>
        <w:t>n hành d</w:t>
      </w:r>
      <w:r>
        <w:t>ự</w:t>
      </w:r>
      <w:r>
        <w:t>a</w:t>
      </w:r>
      <w:r>
        <w:t xml:space="preserve"> trên vi</w:t>
      </w:r>
      <w:r>
        <w:t>ệ</w:t>
      </w:r>
      <w:r>
        <w:t>c t</w:t>
      </w:r>
      <w:r>
        <w:t>ố</w:t>
      </w:r>
      <w:r>
        <w:t>i ưu hóa l</w:t>
      </w:r>
      <w:r>
        <w:t>ộ</w:t>
      </w:r>
      <w:r>
        <w:t xml:space="preserve"> trình h</w:t>
      </w:r>
      <w:r>
        <w:t>ọ</w:t>
      </w:r>
      <w:r>
        <w:t>c t</w:t>
      </w:r>
      <w:r>
        <w:t>ậ</w:t>
      </w:r>
      <w:r>
        <w:t>p cá nhân d</w:t>
      </w:r>
      <w:r>
        <w:t>ự</w:t>
      </w:r>
      <w:r>
        <w:t>a vào l</w:t>
      </w:r>
      <w:r>
        <w:t>ị</w:t>
      </w:r>
      <w:r>
        <w:t>ch s</w:t>
      </w:r>
      <w:r>
        <w:t>ử</w:t>
      </w:r>
      <w:r>
        <w:t xml:space="preserve"> tương tác c</w:t>
      </w:r>
      <w:r>
        <w:t>ủ</w:t>
      </w:r>
      <w:r>
        <w:t>a ngư</w:t>
      </w:r>
      <w:r>
        <w:t>ờ</w:t>
      </w:r>
      <w:r>
        <w:t>i h</w:t>
      </w:r>
      <w:r>
        <w:t>ọ</w:t>
      </w:r>
      <w:r>
        <w:t>c.</w:t>
      </w:r>
    </w:p>
    <w:p w:rsidR="005B2436" w:rsidRDefault="00C91A00">
      <w:pPr>
        <w:jc w:val="both"/>
      </w:pPr>
      <w:r>
        <w:t>Mô hình xác su</w:t>
      </w:r>
      <w:r>
        <w:t>ấ</w:t>
      </w:r>
      <w:r>
        <w:t>t c</w:t>
      </w:r>
      <w:r>
        <w:t>ậ</w:t>
      </w:r>
      <w:r>
        <w:t>p nh</w:t>
      </w:r>
      <w:r>
        <w:t>ậ</w:t>
      </w:r>
      <w:r>
        <w:t>t ki</w:t>
      </w:r>
      <w:r>
        <w:t>ế</w:t>
      </w:r>
      <w:r>
        <w:t>n th</w:t>
      </w:r>
      <w:r>
        <w:t>ứ</w:t>
      </w:r>
      <w:r>
        <w:t>c c</w:t>
      </w:r>
      <w:r>
        <w:t>ủ</w:t>
      </w:r>
      <w:r>
        <w:t>a ngư</w:t>
      </w:r>
      <w:r>
        <w:t>ờ</w:t>
      </w:r>
      <w:r>
        <w:t>i h</w:t>
      </w:r>
      <w:r>
        <w:t>ọ</w:t>
      </w:r>
      <w:r>
        <w:t>c thư</w:t>
      </w:r>
      <w:r>
        <w:t>ờ</w:t>
      </w:r>
      <w:r>
        <w:t>ng áp d</w:t>
      </w:r>
      <w:r>
        <w:t>ụ</w:t>
      </w:r>
      <w:r>
        <w:t>ng thu</w:t>
      </w:r>
      <w:r>
        <w:t>ậ</w:t>
      </w:r>
      <w:r>
        <w:t>t toán Kh</w:t>
      </w:r>
      <w:r>
        <w:t>ả</w:t>
      </w:r>
      <w:r>
        <w:t>o sát Tri th</w:t>
      </w:r>
      <w:r>
        <w:t>ứ</w:t>
      </w:r>
      <w:r>
        <w:t>c Bayesian (Bayesian Knowledge Tracing - BKT). Tr</w:t>
      </w:r>
      <w:r>
        <w:t>ạ</w:t>
      </w:r>
      <w:r>
        <w:t>ng thái tri th</w:t>
      </w:r>
      <w:r>
        <w:t>ứ</w:t>
      </w:r>
      <w:r>
        <w:t>c c</w:t>
      </w:r>
      <w:r>
        <w:t>ủ</w:t>
      </w:r>
      <w:r>
        <w:t>a ngư</w:t>
      </w:r>
      <w:r>
        <w:t>ờ</w:t>
      </w:r>
      <w:r>
        <w:t>i</w:t>
      </w:r>
      <w:r>
        <w:t xml:space="preserve"> h</w:t>
      </w:r>
      <w:r>
        <w:t>ọ</w:t>
      </w:r>
      <w:r>
        <w:t>c đ</w:t>
      </w:r>
      <w:r>
        <w:t>ố</w:t>
      </w:r>
      <w:r>
        <w:t>i v</w:t>
      </w:r>
      <w:r>
        <w:t>ớ</w:t>
      </w:r>
      <w:r>
        <w:t>i m</w:t>
      </w:r>
      <w:r>
        <w:t>ộ</w:t>
      </w:r>
      <w:r>
        <w:t>t k</w:t>
      </w:r>
      <w:r>
        <w:t>ỹ</w:t>
      </w:r>
      <w:r>
        <w:t xml:space="preserve"> năng c</w:t>
      </w:r>
      <w:r>
        <w:t>ụ</w:t>
      </w:r>
      <w:r>
        <w:t xml:space="preserve"> th</w:t>
      </w:r>
      <w:r>
        <w:t>ể</w:t>
      </w:r>
      <w:r>
        <w:t xml:space="preserve">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bư</w:t>
      </w:r>
      <w:r>
        <w:t>ớ</w:t>
      </w:r>
      <w:r>
        <w:t>c h</w:t>
      </w:r>
      <w:r>
        <w:t>ọ</w:t>
      </w:r>
      <w:r>
        <w:t>c th</w:t>
      </w:r>
      <w:r>
        <w:t>ứ</w:t>
      </w:r>
      <w:r>
        <w:t xml:space="preserve"> t đư</w:t>
      </w:r>
      <w:r>
        <w:t>ợ</w:t>
      </w:r>
      <w:r>
        <w:t>c ký hi</w:t>
      </w:r>
      <w:r>
        <w:t>ệ</w:t>
      </w:r>
      <w:r>
        <w:t>u là P(Lt), đư</w:t>
      </w:r>
      <w:r>
        <w:t>ợ</w:t>
      </w:r>
      <w:r>
        <w:t>c tính toán thông qua công th</w:t>
      </w:r>
      <w:r>
        <w:t>ứ</w:t>
      </w:r>
      <w:r>
        <w:t>c đ</w:t>
      </w:r>
      <w:r>
        <w:t>ệ</w:t>
      </w:r>
      <w:r>
        <w:t xml:space="preserve"> quy d</w:t>
      </w:r>
      <w:r>
        <w:t>ự</w:t>
      </w:r>
      <w:r>
        <w:t>a trên các tham s</w:t>
      </w:r>
      <w:r>
        <w:t>ố</w:t>
      </w:r>
      <w:r>
        <w:t xml:space="preserve"> xác su</w:t>
      </w:r>
      <w:r>
        <w:t>ấ</w:t>
      </w:r>
      <w:r>
        <w:t>t h</w:t>
      </w:r>
      <w:r>
        <w:t>ọ</w:t>
      </w:r>
      <w:r>
        <w:t>c t</w:t>
      </w:r>
      <w:r>
        <w:t>ậ</w:t>
      </w:r>
      <w:r>
        <w:t>p:</w:t>
      </w:r>
    </w:p>
    <w:p w:rsidR="005B2436" w:rsidRDefault="00C91A00">
      <w:pPr>
        <w:jc w:val="center"/>
      </w:pPr>
      <w:r>
        <w:rPr>
          <w:b/>
          <w:i/>
        </w:rPr>
        <w:t>P(Lt|observed) = P(Lt) + (1 - P(Lt)) * [ P(G)(1 - P(S)) ] / [ P(G)P(Lt) + (1 - P(S))(1 - P(</w:t>
      </w:r>
      <w:r>
        <w:rPr>
          <w:b/>
          <w:i/>
        </w:rPr>
        <w:t>Lt)) ]</w:t>
      </w:r>
    </w:p>
    <w:p w:rsidR="005B2436" w:rsidRDefault="00C91A00">
      <w:pPr>
        <w:jc w:val="both"/>
      </w:pPr>
      <w:r>
        <w:t>Trong đó, các bi</w:t>
      </w:r>
      <w:r>
        <w:t>ế</w:t>
      </w:r>
      <w:r>
        <w:t>n s</w:t>
      </w:r>
      <w:r>
        <w:t>ố</w:t>
      </w:r>
      <w:r>
        <w:t xml:space="preserve"> chu</w:t>
      </w:r>
      <w:r>
        <w:t>ẩ</w:t>
      </w:r>
      <w:r>
        <w:t>n hóa đư</w:t>
      </w:r>
      <w:r>
        <w:t>ợ</w:t>
      </w:r>
      <w:r>
        <w:t>c đ</w:t>
      </w:r>
      <w:r>
        <w:t>ị</w:t>
      </w:r>
      <w:r>
        <w:t>nh nghĩa như sau: P(G) (Probability of Guess) là xác su</w:t>
      </w:r>
      <w:r>
        <w:t>ấ</w:t>
      </w:r>
      <w:r>
        <w:t>t ngư</w:t>
      </w:r>
      <w:r>
        <w:t>ờ</w:t>
      </w:r>
      <w:r>
        <w:t>i h</w:t>
      </w:r>
      <w:r>
        <w:t>ọ</w:t>
      </w:r>
      <w:r>
        <w:t>c đoán mò đúng câu tr</w:t>
      </w:r>
      <w:r>
        <w:t>ả</w:t>
      </w:r>
      <w:r>
        <w:t xml:space="preserve"> l</w:t>
      </w:r>
      <w:r>
        <w:t>ờ</w:t>
      </w:r>
      <w:r>
        <w:t>i dù chưa th</w:t>
      </w:r>
      <w:r>
        <w:t>ự</w:t>
      </w:r>
      <w:r>
        <w:t>c s</w:t>
      </w:r>
      <w:r>
        <w:t>ự</w:t>
      </w:r>
      <w:r>
        <w:t xml:space="preserve"> làm ch</w:t>
      </w:r>
      <w:r>
        <w:t>ủ</w:t>
      </w:r>
      <w:r>
        <w:t xml:space="preserve"> ki</w:t>
      </w:r>
      <w:r>
        <w:t>ế</w:t>
      </w:r>
      <w:r>
        <w:t>n th</w:t>
      </w:r>
      <w:r>
        <w:t>ứ</w:t>
      </w:r>
      <w:r>
        <w:t>c đó; P(S) (Probability of Slip) là xác su</w:t>
      </w:r>
      <w:r>
        <w:t>ấ</w:t>
      </w:r>
      <w:r>
        <w:t>t ngư</w:t>
      </w:r>
      <w:r>
        <w:t>ờ</w:t>
      </w:r>
      <w:r>
        <w:t>i h</w:t>
      </w:r>
      <w:r>
        <w:t>ọ</w:t>
      </w:r>
      <w:r>
        <w:t>c làm sai m</w:t>
      </w:r>
      <w:r>
        <w:t>ộ</w:t>
      </w:r>
      <w:r>
        <w:t>t cách vô ý dù th</w:t>
      </w:r>
      <w:r>
        <w:t>ự</w:t>
      </w:r>
      <w:r>
        <w:t xml:space="preserve">c </w:t>
      </w:r>
      <w:r>
        <w:t>t</w:t>
      </w:r>
      <w:r>
        <w:t>ế</w:t>
      </w:r>
      <w:r>
        <w:t xml:space="preserve"> đã làm ch</w:t>
      </w:r>
      <w:r>
        <w:t>ủ</w:t>
      </w:r>
      <w:r>
        <w:t xml:space="preserve"> đư</w:t>
      </w:r>
      <w:r>
        <w:t>ợ</w:t>
      </w:r>
      <w:r>
        <w:t>c k</w:t>
      </w:r>
      <w:r>
        <w:t>ỹ</w:t>
      </w:r>
      <w:r>
        <w:t xml:space="preserve"> năng này; P(T) (Probability of Transition) là xác su</w:t>
      </w:r>
      <w:r>
        <w:t>ấ</w:t>
      </w:r>
      <w:r>
        <w:t>t ngư</w:t>
      </w:r>
      <w:r>
        <w:t>ờ</w:t>
      </w:r>
      <w:r>
        <w:t>i h</w:t>
      </w:r>
      <w:r>
        <w:t>ọ</w:t>
      </w:r>
      <w:r>
        <w:t>c chuy</w:t>
      </w:r>
      <w:r>
        <w:t>ể</w:t>
      </w:r>
      <w:r>
        <w:t>n đ</w:t>
      </w:r>
      <w:r>
        <w:t>ổ</w:t>
      </w:r>
      <w:r>
        <w:t>i sang tr</w:t>
      </w:r>
      <w:r>
        <w:t>ạ</w:t>
      </w:r>
      <w:r>
        <w:t>ng thái làm ch</w:t>
      </w:r>
      <w:r>
        <w:t>ủ</w:t>
      </w:r>
      <w:r>
        <w:t xml:space="preserve"> sau m</w:t>
      </w:r>
      <w:r>
        <w:t>ộ</w:t>
      </w:r>
      <w:r>
        <w:t>t tương tác h</w:t>
      </w:r>
      <w:r>
        <w:t>ọ</w:t>
      </w:r>
      <w:r>
        <w:t>c t</w:t>
      </w:r>
      <w:r>
        <w:t>ậ</w:t>
      </w:r>
      <w:r>
        <w:t>p c</w:t>
      </w:r>
      <w:r>
        <w:t>ụ</w:t>
      </w:r>
      <w:r>
        <w:t xml:space="preserve"> th</w:t>
      </w:r>
      <w:r>
        <w:t>ể</w:t>
      </w:r>
      <w:r>
        <w:t>.</w:t>
      </w:r>
    </w:p>
    <w:p w:rsidR="005B2436" w:rsidRDefault="00C91A00">
      <w:pPr>
        <w:jc w:val="both"/>
      </w:pPr>
      <w:r>
        <w:t>Bên c</w:t>
      </w:r>
      <w:r>
        <w:t>ạ</w:t>
      </w:r>
      <w:r>
        <w:t>nh đó, xu hư</w:t>
      </w:r>
      <w:r>
        <w:t>ớ</w:t>
      </w:r>
      <w:r>
        <w:t>ng nghiên c</w:t>
      </w:r>
      <w:r>
        <w:t>ứ</w:t>
      </w:r>
      <w:r>
        <w:t>u m</w:t>
      </w:r>
      <w:r>
        <w:t>ớ</w:t>
      </w:r>
      <w:r>
        <w:t>i nh</w:t>
      </w:r>
      <w:r>
        <w:t>ấ</w:t>
      </w:r>
      <w:r>
        <w:t>t t</w:t>
      </w:r>
      <w:r>
        <w:t>ừ</w:t>
      </w:r>
      <w:r>
        <w:t xml:space="preserve"> năm 2024 đ</w:t>
      </w:r>
      <w:r>
        <w:t>ế</w:t>
      </w:r>
      <w:r>
        <w:t>n năm 2026 ghi nh</w:t>
      </w:r>
      <w:r>
        <w:t>ậ</w:t>
      </w:r>
      <w:r>
        <w:t>n s</w:t>
      </w:r>
      <w:r>
        <w:t>ự</w:t>
      </w:r>
      <w:r>
        <w:t xml:space="preserve"> bùng n</w:t>
      </w:r>
      <w:r>
        <w:t>ổ</w:t>
      </w:r>
      <w:r>
        <w:t xml:space="preserve"> c</w:t>
      </w:r>
      <w:r>
        <w:t>ủ</w:t>
      </w:r>
      <w:r>
        <w:t>a vi</w:t>
      </w:r>
      <w:r>
        <w:t>ệ</w:t>
      </w:r>
      <w:r>
        <w:t>c tích</w:t>
      </w:r>
      <w:r>
        <w:t xml:space="preserve"> h</w:t>
      </w:r>
      <w:r>
        <w:t>ợ</w:t>
      </w:r>
      <w:r>
        <w:t>p Mô hình Ngôn ng</w:t>
      </w:r>
      <w:r>
        <w:t>ữ</w:t>
      </w:r>
      <w:r>
        <w:t xml:space="preserve"> L</w:t>
      </w:r>
      <w:r>
        <w:t>ớ</w:t>
      </w:r>
      <w:r>
        <w:t>n (LLM) làm Tr</w:t>
      </w:r>
      <w:r>
        <w:t>ợ</w:t>
      </w:r>
      <w:r>
        <w:t xml:space="preserve"> lý h</w:t>
      </w:r>
      <w:r>
        <w:t>ọ</w:t>
      </w:r>
      <w:r>
        <w:t>c t</w:t>
      </w:r>
      <w:r>
        <w:t>ậ</w:t>
      </w:r>
      <w:r>
        <w:t>p (AI Tutors). Khác v</w:t>
      </w:r>
      <w:r>
        <w:t>ớ</w:t>
      </w:r>
      <w:r>
        <w:t>i các h</w:t>
      </w:r>
      <w:r>
        <w:t>ệ</w:t>
      </w:r>
      <w:r>
        <w:t xml:space="preserve"> th</w:t>
      </w:r>
      <w:r>
        <w:t>ố</w:t>
      </w:r>
      <w:r>
        <w:t>ng c</w:t>
      </w:r>
      <w:r>
        <w:t>ứ</w:t>
      </w:r>
      <w:r>
        <w:t>ng nh</w:t>
      </w:r>
      <w:r>
        <w:t>ắ</w:t>
      </w:r>
      <w:r>
        <w:t>c trư</w:t>
      </w:r>
      <w:r>
        <w:t>ớ</w:t>
      </w:r>
      <w:r>
        <w:t>c đây, mô hình hi</w:t>
      </w:r>
      <w:r>
        <w:t>ệ</w:t>
      </w:r>
      <w:r>
        <w:t>n đ</w:t>
      </w:r>
      <w:r>
        <w:t>ạ</w:t>
      </w:r>
      <w:r>
        <w:t>i s</w:t>
      </w:r>
      <w:r>
        <w:t>ử</w:t>
      </w:r>
      <w:r>
        <w:t xml:space="preserve"> d</w:t>
      </w:r>
      <w:r>
        <w:t>ụ</w:t>
      </w:r>
      <w:r>
        <w:t>ng k</w:t>
      </w:r>
      <w:r>
        <w:t>ỹ</w:t>
      </w:r>
      <w:r>
        <w:t xml:space="preserve"> thu</w:t>
      </w:r>
      <w:r>
        <w:t>ậ</w:t>
      </w:r>
      <w:r>
        <w:t>t RAG (Retrieval-Augmented Generation)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các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tri th</w:t>
      </w:r>
      <w:r>
        <w:t>ứ</w:t>
      </w:r>
      <w:r>
        <w:t>c nhà trư</w:t>
      </w:r>
      <w:r>
        <w:t>ờ</w:t>
      </w:r>
      <w:r>
        <w:t>ng đ</w:t>
      </w:r>
      <w:r>
        <w:t>ể</w:t>
      </w:r>
      <w:r>
        <w:t xml:space="preserve"> t</w:t>
      </w:r>
      <w:r>
        <w:t>ạ</w:t>
      </w:r>
      <w:r>
        <w:t>o ra câu tr</w:t>
      </w:r>
      <w:r>
        <w:t>ả</w:t>
      </w:r>
      <w:r>
        <w:t xml:space="preserve"> l</w:t>
      </w:r>
      <w:r>
        <w:t>ờ</w:t>
      </w:r>
      <w:r>
        <w:t>i v</w:t>
      </w:r>
      <w:r>
        <w:t>ừ</w:t>
      </w:r>
      <w:r>
        <w:t>a t</w:t>
      </w:r>
      <w:r>
        <w:t>ự</w:t>
      </w:r>
      <w:r>
        <w:t xml:space="preserve"> nhiên v</w:t>
      </w:r>
      <w:r>
        <w:t>ừ</w:t>
      </w:r>
      <w:r>
        <w:t>a chính xác v</w:t>
      </w:r>
      <w:r>
        <w:t>ề</w:t>
      </w:r>
      <w:r>
        <w:t xml:space="preserve"> m</w:t>
      </w:r>
      <w:r>
        <w:t>ặ</w:t>
      </w:r>
      <w:r>
        <w:t>t h</w:t>
      </w:r>
      <w:r>
        <w:t>ọ</w:t>
      </w:r>
      <w:r>
        <w:t>c thu</w:t>
      </w:r>
      <w:r>
        <w:t>ậ</w:t>
      </w:r>
      <w:r>
        <w:t>t, gi</w:t>
      </w:r>
      <w:r>
        <w:t>ả</w:t>
      </w:r>
      <w:r>
        <w:t>m thi</w:t>
      </w:r>
      <w:r>
        <w:t>ể</w:t>
      </w:r>
      <w:r>
        <w:t>u t</w:t>
      </w:r>
      <w:r>
        <w:t>ố</w:t>
      </w:r>
      <w:r>
        <w:t>i đa hi</w:t>
      </w:r>
      <w:r>
        <w:t>ệ</w:t>
      </w:r>
      <w:r>
        <w:t>n tư</w:t>
      </w:r>
      <w:r>
        <w:t>ợ</w:t>
      </w:r>
      <w:r>
        <w:t xml:space="preserve">ng </w:t>
      </w:r>
      <w:r>
        <w:t>ả</w:t>
      </w:r>
      <w:r>
        <w:t>o tư</w:t>
      </w:r>
      <w:r>
        <w:t>ở</w:t>
      </w:r>
      <w:r>
        <w:t>ng (hallucination) c</w:t>
      </w:r>
      <w:r>
        <w:t>ủ</w:t>
      </w:r>
      <w:r>
        <w:t>a mô hình m</w:t>
      </w:r>
      <w:r>
        <w:t>ạ</w:t>
      </w:r>
      <w:r>
        <w:t>ng th</w:t>
      </w:r>
      <w:r>
        <w:t>ầ</w:t>
      </w:r>
      <w:r>
        <w:t>n kinh. Các nghiên c</w:t>
      </w:r>
      <w:r>
        <w:t>ứ</w:t>
      </w:r>
      <w:r>
        <w:t>u c</w:t>
      </w:r>
      <w:r>
        <w:t>ủ</w:t>
      </w:r>
      <w:r>
        <w:t>a Chiu (2023) và Sullivan (2023) cũng ch</w:t>
      </w:r>
      <w:r>
        <w:t>ỉ</w:t>
      </w:r>
      <w:r>
        <w:t xml:space="preserve"> rõ ranh gi</w:t>
      </w:r>
      <w:r>
        <w:t>ớ</w:t>
      </w:r>
      <w:r>
        <w:t>i mong manh gi</w:t>
      </w:r>
      <w:r>
        <w:t>ữ</w:t>
      </w:r>
      <w:r>
        <w:t>a vi</w:t>
      </w:r>
      <w:r>
        <w:t>ệ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tăng trư</w:t>
      </w:r>
      <w:r>
        <w:t>ở</w:t>
      </w:r>
      <w:r>
        <w:t>ng nh</w:t>
      </w:r>
      <w:r>
        <w:t>ậ</w:t>
      </w:r>
      <w:r>
        <w:t>n th</w:t>
      </w:r>
      <w:r>
        <w:t>ứ</w:t>
      </w:r>
      <w:r>
        <w:t>c cá nhân và ngu</w:t>
      </w:r>
      <w:r>
        <w:t>y cơ làm suy gi</w:t>
      </w:r>
      <w:r>
        <w:t>ả</w:t>
      </w:r>
      <w:r>
        <w:t>m tư duy ph</w:t>
      </w:r>
      <w:r>
        <w:t>ả</w:t>
      </w:r>
      <w:r>
        <w:t>n bi</w:t>
      </w:r>
      <w:r>
        <w:t>ệ</w:t>
      </w:r>
      <w:r>
        <w:t>n đ</w:t>
      </w:r>
      <w:r>
        <w:t>ộ</w:t>
      </w:r>
      <w:r>
        <w:t>c l</w:t>
      </w:r>
      <w:r>
        <w:t>ậ</w:t>
      </w:r>
      <w:r>
        <w:t>p n</w:t>
      </w:r>
      <w:r>
        <w:t>ế</w:t>
      </w:r>
      <w:r>
        <w:t>u h</w:t>
      </w:r>
      <w:r>
        <w:t>ọ</w:t>
      </w:r>
      <w:r>
        <w:t>c sinh l</w:t>
      </w:r>
      <w:r>
        <w:t>ạ</w:t>
      </w:r>
      <w:r>
        <w:t>m d</w:t>
      </w:r>
      <w:r>
        <w:t>ụ</w:t>
      </w:r>
      <w:r>
        <w:t>ng vi</w:t>
      </w:r>
      <w:r>
        <w:t>ệ</w:t>
      </w:r>
      <w:r>
        <w:t>c sao chép l</w:t>
      </w:r>
      <w:r>
        <w:t>ờ</w:t>
      </w:r>
      <w:r>
        <w:t>i gi</w:t>
      </w:r>
      <w:r>
        <w:t>ả</w:t>
      </w:r>
      <w:r>
        <w:t>i t</w:t>
      </w:r>
      <w:r>
        <w:t>ự</w:t>
      </w:r>
      <w:r>
        <w:t xml:space="preserve"> đ</w:t>
      </w:r>
      <w:r>
        <w:t>ộ</w:t>
      </w:r>
      <w:r>
        <w:t>ng t</w:t>
      </w:r>
      <w:r>
        <w:t>ừ</w:t>
      </w:r>
      <w:r>
        <w:t xml:space="preserve"> AI.</w:t>
      </w:r>
    </w:p>
    <w:p w:rsidR="005B2436" w:rsidRDefault="00C91A00">
      <w:pPr>
        <w:keepNext/>
        <w:spacing w:before="360" w:after="120"/>
      </w:pPr>
      <w:r>
        <w:rPr>
          <w:b/>
          <w:sz w:val="28"/>
        </w:rPr>
        <w:t>5. K</w:t>
      </w:r>
      <w:r>
        <w:rPr>
          <w:b/>
          <w:sz w:val="28"/>
        </w:rPr>
        <w:t>ế</w:t>
      </w:r>
      <w:r>
        <w:rPr>
          <w:b/>
          <w:sz w:val="28"/>
        </w:rPr>
        <w:t>t Lu</w:t>
      </w:r>
      <w:r>
        <w:rPr>
          <w:b/>
          <w:sz w:val="28"/>
        </w:rPr>
        <w:t>ậ</w:t>
      </w:r>
      <w:r>
        <w:rPr>
          <w:b/>
          <w:sz w:val="28"/>
        </w:rPr>
        <w:t>n</w:t>
      </w:r>
    </w:p>
    <w:p w:rsidR="005B2436" w:rsidRDefault="00C91A00">
      <w:pPr>
        <w:jc w:val="both"/>
      </w:pPr>
      <w:r>
        <w:t>Vi</w:t>
      </w:r>
      <w:r>
        <w:t>ệ</w:t>
      </w:r>
      <w:r>
        <w:t>c th</w:t>
      </w:r>
      <w:r>
        <w:t>ự</w:t>
      </w:r>
      <w:r>
        <w:t>c hi</w:t>
      </w:r>
      <w:r>
        <w:t>ệ</w:t>
      </w:r>
      <w:r>
        <w:t>n tìm ki</w:t>
      </w:r>
      <w:r>
        <w:t>ế</w:t>
      </w:r>
      <w:r>
        <w:t>m và đánh giá h</w:t>
      </w:r>
      <w:r>
        <w:t>ệ</w:t>
      </w:r>
      <w:r>
        <w:t xml:space="preserve"> th</w:t>
      </w:r>
      <w:r>
        <w:t>ố</w:t>
      </w:r>
      <w:r>
        <w:t>ng ngu</w:t>
      </w:r>
      <w:r>
        <w:t>ồ</w:t>
      </w:r>
      <w:r>
        <w:t>n tài li</w:t>
      </w:r>
      <w:r>
        <w:t>ệ</w:t>
      </w:r>
      <w:r>
        <w:t>u theo các tiêu chí khoa h</w:t>
      </w:r>
      <w:r>
        <w:t>ọ</w:t>
      </w:r>
      <w:r>
        <w:t>c nghiêm ng</w:t>
      </w:r>
      <w:r>
        <w:t>ặ</w:t>
      </w:r>
      <w:r>
        <w:t>t đã giúp xây d</w:t>
      </w:r>
      <w:r>
        <w:t>ự</w:t>
      </w:r>
      <w:r>
        <w:t>ng m</w:t>
      </w:r>
      <w:r>
        <w:t>ộ</w:t>
      </w:r>
      <w:r>
        <w:t>t b</w:t>
      </w:r>
      <w:r>
        <w:t>ứ</w:t>
      </w:r>
      <w:r>
        <w:t>c tranh t</w:t>
      </w:r>
      <w:r>
        <w:t>ổ</w:t>
      </w:r>
      <w:r>
        <w:t>ng quan t</w:t>
      </w:r>
      <w:r>
        <w:t>oàn di</w:t>
      </w:r>
      <w:r>
        <w:t>ệ</w:t>
      </w:r>
      <w:r>
        <w:t>n, có chi</w:t>
      </w:r>
      <w:r>
        <w:t>ề</w:t>
      </w:r>
      <w:r>
        <w:t>u sâu lý thuy</w:t>
      </w:r>
      <w:r>
        <w:t>ế</w:t>
      </w:r>
      <w:r>
        <w:t>t và th</w:t>
      </w:r>
      <w:r>
        <w:t>ự</w:t>
      </w:r>
      <w:r>
        <w:t>c ti</w:t>
      </w:r>
      <w:r>
        <w:t>ễ</w:t>
      </w:r>
      <w:r>
        <w:t>n v</w:t>
      </w:r>
      <w:r>
        <w:t>ữ</w:t>
      </w:r>
      <w:r>
        <w:t>ng ch</w:t>
      </w:r>
      <w:r>
        <w:t>ắ</w:t>
      </w:r>
      <w:r>
        <w:t>c cho ch</w:t>
      </w:r>
      <w:r>
        <w:t>ủ</w:t>
      </w:r>
      <w:r>
        <w:t xml:space="preserve"> đ</w:t>
      </w:r>
      <w:r>
        <w:t>ề</w:t>
      </w:r>
      <w:r>
        <w:t xml:space="preserve"> </w:t>
      </w:r>
      <w:r>
        <w:t>ứ</w:t>
      </w:r>
      <w:r>
        <w:t xml:space="preserve">ng </w:t>
      </w:r>
      <w:r>
        <w:lastRenderedPageBreak/>
        <w:t>d</w:t>
      </w:r>
      <w:r>
        <w:t>ụ</w:t>
      </w:r>
      <w:r>
        <w:t>ng AI trong giáo d</w:t>
      </w:r>
      <w:r>
        <w:t>ụ</w:t>
      </w:r>
      <w:r>
        <w:t>c. K</w:t>
      </w:r>
      <w:r>
        <w:t>ế</w:t>
      </w:r>
      <w:r>
        <w:t>t qu</w:t>
      </w:r>
      <w:r>
        <w:t>ả</w:t>
      </w:r>
      <w:r>
        <w:t xml:space="preserve"> phân lo</w:t>
      </w:r>
      <w:r>
        <w:t>ạ</w:t>
      </w:r>
      <w:r>
        <w:t>i cho th</w:t>
      </w:r>
      <w:r>
        <w:t>ấ</w:t>
      </w:r>
      <w:r>
        <w:t>y, các công trình đư</w:t>
      </w:r>
      <w:r>
        <w:t>ợ</w:t>
      </w:r>
      <w:r>
        <w:t>c công b</w:t>
      </w:r>
      <w:r>
        <w:t>ố</w:t>
      </w:r>
      <w:r>
        <w:t xml:space="preserve"> trên các t</w:t>
      </w:r>
      <w:r>
        <w:t>ạ</w:t>
      </w:r>
      <w:r>
        <w:t>p chí thu</w:t>
      </w:r>
      <w:r>
        <w:t>ộ</w:t>
      </w:r>
      <w:r>
        <w:t>c nhà xu</w:t>
      </w:r>
      <w:r>
        <w:t>ấ</w:t>
      </w:r>
      <w:r>
        <w:t>t b</w:t>
      </w:r>
      <w:r>
        <w:t>ả</w:t>
      </w:r>
      <w:r>
        <w:t>n l</w:t>
      </w:r>
      <w:r>
        <w:t>ớ</w:t>
      </w:r>
      <w:r>
        <w:t>n như Elsevier, Taylor &amp; Francis hay Springer luôn duy trì v</w:t>
      </w:r>
      <w:r>
        <w:t>ị</w:t>
      </w:r>
      <w:r>
        <w:t xml:space="preserve"> th</w:t>
      </w:r>
      <w:r>
        <w:t>ế</w:t>
      </w:r>
      <w:r>
        <w:t xml:space="preserve"> c</w:t>
      </w:r>
      <w:r>
        <w:t>ố</w:t>
      </w:r>
      <w:r>
        <w:t>t lõi v</w:t>
      </w:r>
      <w:r>
        <w:t>ề</w:t>
      </w:r>
      <w:r>
        <w:t xml:space="preserve"> giá tr</w:t>
      </w:r>
      <w:r>
        <w:t>ị</w:t>
      </w:r>
      <w:r>
        <w:t xml:space="preserve"> khoa h</w:t>
      </w:r>
      <w:r>
        <w:t>ọ</w:t>
      </w:r>
      <w:r>
        <w:t>c nh</w:t>
      </w:r>
      <w:r>
        <w:t>ờ</w:t>
      </w:r>
      <w:r>
        <w:t xml:space="preserve"> quy trình bình duy</w:t>
      </w:r>
      <w:r>
        <w:t>ệ</w:t>
      </w:r>
      <w:r>
        <w:t>t kh</w:t>
      </w:r>
      <w:r>
        <w:t>ắ</w:t>
      </w:r>
      <w:r>
        <w:t>t khe và h</w:t>
      </w:r>
      <w:r>
        <w:t>ệ</w:t>
      </w:r>
      <w:r>
        <w:t xml:space="preserve"> th</w:t>
      </w:r>
      <w:r>
        <w:t>ố</w:t>
      </w:r>
      <w:r>
        <w:t>ng th</w:t>
      </w:r>
      <w:r>
        <w:t>ự</w:t>
      </w:r>
      <w:r>
        <w:t>c nghi</w:t>
      </w:r>
      <w:r>
        <w:t>ệ</w:t>
      </w:r>
      <w:r>
        <w:t>m chu</w:t>
      </w:r>
      <w:r>
        <w:t>ẩ</w:t>
      </w:r>
      <w:r>
        <w:t>n m</w:t>
      </w:r>
      <w:r>
        <w:t>ự</w:t>
      </w:r>
      <w:r>
        <w:t>c.</w:t>
      </w:r>
    </w:p>
    <w:p w:rsidR="005B2436" w:rsidRDefault="00C91A00">
      <w:pPr>
        <w:jc w:val="both"/>
      </w:pPr>
      <w:r>
        <w:t>Đ</w:t>
      </w:r>
      <w:r>
        <w:t>ố</w:t>
      </w:r>
      <w:r>
        <w:t>i v</w:t>
      </w:r>
      <w:r>
        <w:t>ớ</w:t>
      </w:r>
      <w:r>
        <w:t>i m</w:t>
      </w:r>
      <w:r>
        <w:t>ộ</w:t>
      </w:r>
      <w:r>
        <w:t>t sinh viên công ngh</w:t>
      </w:r>
      <w:r>
        <w:t>ệ</w:t>
      </w:r>
      <w:r>
        <w:t>, vi</w:t>
      </w:r>
      <w:r>
        <w:t>ệ</w:t>
      </w:r>
      <w:r>
        <w:t>c n</w:t>
      </w:r>
      <w:r>
        <w:t>ắ</w:t>
      </w:r>
      <w:r>
        <w:t>m v</w:t>
      </w:r>
      <w:r>
        <w:t>ữ</w:t>
      </w:r>
      <w:r>
        <w:t>ng k</w:t>
      </w:r>
      <w:r>
        <w:t>ỹ</w:t>
      </w:r>
      <w:r>
        <w:t xml:space="preserve"> năng tìm ki</w:t>
      </w:r>
      <w:r>
        <w:t>ế</w:t>
      </w:r>
      <w:r>
        <w:t>m thông tin và sàng l</w:t>
      </w:r>
      <w:r>
        <w:t>ọ</w:t>
      </w:r>
      <w:r>
        <w:t>c tài li</w:t>
      </w:r>
      <w:r>
        <w:t>ệ</w:t>
      </w:r>
      <w:r>
        <w:t>u d</w:t>
      </w:r>
      <w:r>
        <w:t>ự</w:t>
      </w:r>
      <w:r>
        <w:t>a trên các ch</w:t>
      </w:r>
      <w:r>
        <w:t>ỉ</w:t>
      </w:r>
      <w:r>
        <w:t xml:space="preserve"> s</w:t>
      </w:r>
      <w:r>
        <w:t>ố</w:t>
      </w:r>
      <w:r>
        <w:t xml:space="preserve"> khoa h</w:t>
      </w:r>
      <w:r>
        <w:t>ọ</w:t>
      </w:r>
      <w:r>
        <w:t>c không ch</w:t>
      </w:r>
      <w:r>
        <w:t>ỉ</w:t>
      </w:r>
      <w:r>
        <w:t xml:space="preserve"> là yêu c</w:t>
      </w:r>
      <w:r>
        <w:t>ầ</w:t>
      </w:r>
      <w:r>
        <w:t>u b</w:t>
      </w:r>
      <w:r>
        <w:t>ắ</w:t>
      </w:r>
      <w:r>
        <w:t>t bu</w:t>
      </w:r>
      <w:r>
        <w:t>ộ</w:t>
      </w:r>
      <w:r>
        <w:t>c đ</w:t>
      </w:r>
      <w:r>
        <w:t>ể</w:t>
      </w:r>
      <w:r>
        <w:t xml:space="preserve"> hoà</w:t>
      </w:r>
      <w:r>
        <w:t>n thành xu</w:t>
      </w:r>
      <w:r>
        <w:t>ấ</w:t>
      </w:r>
      <w:r>
        <w:t>t s</w:t>
      </w:r>
      <w:r>
        <w:t>ắ</w:t>
      </w:r>
      <w:r>
        <w:t>c các ti</w:t>
      </w:r>
      <w:r>
        <w:t>ể</w:t>
      </w:r>
      <w:r>
        <w:t>u lu</w:t>
      </w:r>
      <w:r>
        <w:t>ậ</w:t>
      </w:r>
      <w:r>
        <w:t>n chuyên ngành, mà còn là hành trang tiên quy</w:t>
      </w:r>
      <w:r>
        <w:t>ế</w:t>
      </w:r>
      <w:r>
        <w:t>t đ</w:t>
      </w:r>
      <w:r>
        <w:t>ể</w:t>
      </w:r>
      <w:r>
        <w:t xml:space="preserve"> phát tri</w:t>
      </w:r>
      <w:r>
        <w:t>ể</w:t>
      </w:r>
      <w:r>
        <w:t>n tư duy nghiên c</w:t>
      </w:r>
      <w:r>
        <w:t>ứ</w:t>
      </w:r>
      <w:r>
        <w:t>u đ</w:t>
      </w:r>
      <w:r>
        <w:t>ộ</w:t>
      </w:r>
      <w:r>
        <w:t>c l</w:t>
      </w:r>
      <w:r>
        <w:t>ậ</w:t>
      </w:r>
      <w:r>
        <w:t>p, chu</w:t>
      </w:r>
      <w:r>
        <w:t>ẩ</w:t>
      </w:r>
      <w:r>
        <w:t>n b</w:t>
      </w:r>
      <w:r>
        <w:t>ị</w:t>
      </w:r>
      <w:r>
        <w:t xml:space="preserve"> cho các d</w:t>
      </w:r>
      <w:r>
        <w:t>ự</w:t>
      </w:r>
      <w:r>
        <w:t xml:space="preserve"> án phát tri</w:t>
      </w:r>
      <w:r>
        <w:t>ể</w:t>
      </w:r>
      <w:r>
        <w:t>n công ngh</w:t>
      </w:r>
      <w:r>
        <w:t>ệ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c</w:t>
      </w:r>
      <w:r>
        <w:t>ộ</w:t>
      </w:r>
      <w:r>
        <w:t>ng đ</w:t>
      </w:r>
      <w:r>
        <w:t>ồ</w:t>
      </w:r>
      <w:r>
        <w:t>ng trong tương lai.</w:t>
      </w:r>
    </w:p>
    <w:p w:rsidR="005B2436" w:rsidRDefault="00C91A00">
      <w:pPr>
        <w:keepNext/>
        <w:spacing w:before="360" w:after="120"/>
      </w:pPr>
      <w:r>
        <w:rPr>
          <w:b/>
          <w:sz w:val="28"/>
        </w:rPr>
        <w:t>Danh M</w:t>
      </w:r>
      <w:r>
        <w:rPr>
          <w:b/>
          <w:sz w:val="28"/>
        </w:rPr>
        <w:t>ụ</w:t>
      </w:r>
      <w:r>
        <w:rPr>
          <w:b/>
          <w:sz w:val="28"/>
        </w:rPr>
        <w:t>c Tài Li</w:t>
      </w:r>
      <w:r>
        <w:rPr>
          <w:b/>
          <w:sz w:val="28"/>
        </w:rPr>
        <w:t>ệ</w:t>
      </w:r>
      <w:r>
        <w:rPr>
          <w:b/>
          <w:sz w:val="28"/>
        </w:rPr>
        <w:t>u Tham Kh</w:t>
      </w:r>
      <w:r>
        <w:rPr>
          <w:b/>
          <w:sz w:val="28"/>
        </w:rPr>
        <w:t>ả</w:t>
      </w:r>
      <w:r>
        <w:rPr>
          <w:b/>
          <w:sz w:val="28"/>
        </w:rPr>
        <w:t>o (Harvard Style)</w:t>
      </w:r>
    </w:p>
    <w:p w:rsidR="005B2436" w:rsidRDefault="00C91A00">
      <w:pPr>
        <w:ind w:left="576" w:hanging="576"/>
        <w:jc w:val="both"/>
      </w:pPr>
      <w:r>
        <w:t>Alam, A</w:t>
      </w:r>
      <w:r>
        <w:t>., 2022. AI-enabled adaptive learning systems: A systematic mapping of empirical technical deployments. Proceedings of the IEEE International Conference on Educational Technology, pp. 142–149.</w:t>
      </w:r>
    </w:p>
    <w:p w:rsidR="005B2436" w:rsidRDefault="00C91A00">
      <w:pPr>
        <w:ind w:left="576" w:hanging="576"/>
        <w:jc w:val="both"/>
      </w:pPr>
      <w:r>
        <w:t>Chassignol, M., Khoroshavina, A., Klimova, M. and Bilyatdinova,</w:t>
      </w:r>
      <w:r>
        <w:t xml:space="preserve"> A., 2024. A review of artificial intelligence in education from 2018 to 2022: Architectural structures and data metrics. Interactive Learning Environments, 32(1), pp. 78–93.</w:t>
      </w:r>
    </w:p>
    <w:p w:rsidR="005B2436" w:rsidRDefault="00C91A00">
      <w:pPr>
        <w:ind w:left="576" w:hanging="576"/>
        <w:jc w:val="both"/>
      </w:pPr>
      <w:r>
        <w:t>Chiu, T.K.F., 2023. Generative AI in Education: Promises and Perils of Large Lang</w:t>
      </w:r>
      <w:r>
        <w:t>uage Models in Classroom Settings. Computers &amp; Education: Artificial Intelligence, 5, p. 100145.</w:t>
      </w:r>
    </w:p>
    <w:p w:rsidR="005B2436" w:rsidRDefault="00C91A00">
      <w:pPr>
        <w:ind w:left="576" w:hanging="576"/>
        <w:jc w:val="both"/>
      </w:pPr>
      <w:r>
        <w:t>Du Boulay, B., 2023. Handbook of Artificial Intelligence in Education: Principles and System Architectures. Cheltenham: Edward Elgar Publishing.</w:t>
      </w:r>
    </w:p>
    <w:p w:rsidR="005B2436" w:rsidRDefault="00C91A00">
      <w:pPr>
        <w:ind w:left="576" w:hanging="576"/>
        <w:jc w:val="both"/>
      </w:pPr>
      <w:r>
        <w:t xml:space="preserve">Khosravi, H., </w:t>
      </w:r>
      <w:r>
        <w:t>Shum, S.B., Poquet, O. and Conati, C., 2024. Artificial Intelligence in Education: Emerging Technologies and Intelligent UI Design. Cham: Springer Nature SW.</w:t>
      </w:r>
    </w:p>
    <w:p w:rsidR="005B2436" w:rsidRDefault="00C91A00">
      <w:pPr>
        <w:ind w:left="576" w:hanging="576"/>
        <w:jc w:val="both"/>
      </w:pPr>
      <w:r>
        <w:t>Marr, B., 2024. How AI is reshaping the student learning experience in global higher education. Fo</w:t>
      </w:r>
      <w:r>
        <w:t>rbes Magazine Online. Available at: &lt;https://www.forbes.com/&gt; [Accessed 15 May 2026].</w:t>
      </w:r>
    </w:p>
    <w:p w:rsidR="005B2436" w:rsidRDefault="00C91A00">
      <w:pPr>
        <w:ind w:left="576" w:hanging="576"/>
        <w:jc w:val="both"/>
      </w:pPr>
      <w:r>
        <w:t>Stanford Digital Education, 2025. Generative AI Tools for Learning: A Comprehensive Campus Guide. Stanford: Stanford University Academic Portal.</w:t>
      </w:r>
    </w:p>
    <w:p w:rsidR="005B2436" w:rsidRDefault="00C91A00">
      <w:pPr>
        <w:ind w:left="576" w:hanging="576"/>
        <w:jc w:val="both"/>
      </w:pPr>
      <w:r>
        <w:t>Sullivan, M., Kelly, A. a</w:t>
      </w:r>
      <w:r>
        <w:t>nd McLaughlan, P., 2023. The impact of ChatGPT on higher education: Perspectives on risk, policy development, and academic integrity. Studies in Higher Education, 48(4), pp. 651–666.</w:t>
      </w:r>
    </w:p>
    <w:p w:rsidR="005B2436" w:rsidRDefault="00C91A00">
      <w:pPr>
        <w:ind w:left="576" w:hanging="576"/>
        <w:jc w:val="both"/>
      </w:pPr>
      <w:r>
        <w:t>UNESCO, 2021. AI and Education: Guidance for Policy-Makers. Paris: UNESCO</w:t>
      </w:r>
      <w:r>
        <w:t xml:space="preserve"> Digital Library.</w:t>
      </w:r>
    </w:p>
    <w:p w:rsidR="005B2436" w:rsidRDefault="00C91A00">
      <w:pPr>
        <w:ind w:left="576" w:hanging="576"/>
        <w:jc w:val="both"/>
      </w:pPr>
      <w:r>
        <w:t>U.S. Department of Education, 2023. Artificial Intelligence and the Future of Teaching and Learning: Insights and Recommendations. Washington, D.C.: Office of Educational Technology.</w:t>
      </w:r>
    </w:p>
    <w:p w:rsidR="005B2436" w:rsidRDefault="00C91A00">
      <w:pPr>
        <w:ind w:left="576" w:hanging="576"/>
        <w:jc w:val="both"/>
      </w:pPr>
      <w:r>
        <w:t>Zawacki-Richter, O., Marín, V.I., Bond, M. and Gouverne</w:t>
      </w:r>
      <w:r>
        <w:t>ur, F., 2019. Systematic review of research on artificial intelligence applications in higher education - where are the educators?. International Journal of Educational Technology in Higher Education, 16(1), pp. 1–27.</w:t>
      </w:r>
    </w:p>
    <w:sectPr w:rsidR="005B2436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2436"/>
    <w:rsid w:val="00692E4E"/>
    <w:rsid w:val="00AA1D8D"/>
    <w:rsid w:val="00B47730"/>
    <w:rsid w:val="00C91A0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E3DAFD2"/>
  <w14:defaultImageDpi w14:val="300"/>
  <w15:docId w15:val="{20D408E4-78D9-405E-ADEB-0210B6EDA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4DCDFF-EE9B-473A-A6E9-E6AB2670E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1554</Words>
  <Characters>8862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Phạm Bảo An</cp:lastModifiedBy>
  <cp:revision>3</cp:revision>
  <dcterms:created xsi:type="dcterms:W3CDTF">2013-12-23T23:15:00Z</dcterms:created>
  <dcterms:modified xsi:type="dcterms:W3CDTF">2026-06-05T17:19:00Z</dcterms:modified>
  <cp:category/>
</cp:coreProperties>
</file>
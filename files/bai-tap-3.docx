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538" w:rsidRDefault="0066290A">
      <w:pPr>
        <w:pStyle w:val="Title"/>
      </w:pPr>
      <w:r>
        <w:t>BÁO CÁO: TH</w:t>
      </w:r>
      <w:r>
        <w:t>Ử</w:t>
      </w:r>
      <w:r>
        <w:t xml:space="preserve"> NGHI</w:t>
      </w:r>
      <w:r>
        <w:t>Ệ</w:t>
      </w:r>
      <w:r>
        <w:t>M VÀ T</w:t>
      </w:r>
      <w:r>
        <w:t>Ố</w:t>
      </w:r>
      <w:r>
        <w:t>I ƯU PROMPT AI</w:t>
      </w:r>
    </w:p>
    <w:p w:rsidR="00717538" w:rsidRDefault="0066290A">
      <w:pPr>
        <w:pStyle w:val="Heading1"/>
      </w:pPr>
      <w:r>
        <w:t>1. Gi</w:t>
      </w:r>
      <w:r>
        <w:t>ớ</w:t>
      </w:r>
      <w:r>
        <w:t>i thi</w:t>
      </w:r>
      <w:r>
        <w:t>ệ</w:t>
      </w:r>
      <w:r>
        <w:t>u</w:t>
      </w:r>
    </w:p>
    <w:p w:rsidR="00717538" w:rsidRDefault="0066290A">
      <w:r>
        <w:t>Báo cáo này trình bày vi</w:t>
      </w:r>
      <w:r>
        <w:t>ệ</w:t>
      </w:r>
      <w:r>
        <w:t>c thi</w:t>
      </w:r>
      <w:r>
        <w:t>ế</w:t>
      </w:r>
      <w:r>
        <w:t>t k</w:t>
      </w:r>
      <w:r>
        <w:t>ế</w:t>
      </w:r>
      <w:r>
        <w:t xml:space="preserve"> và th</w:t>
      </w:r>
      <w:r>
        <w:t>ử</w:t>
      </w:r>
      <w:r>
        <w:t xml:space="preserve"> nghi</w:t>
      </w:r>
      <w:r>
        <w:t>ệ</w:t>
      </w:r>
      <w:r>
        <w:t>m các lo</w:t>
      </w:r>
      <w:r>
        <w:t>ạ</w:t>
      </w:r>
      <w:r>
        <w:t>i prompt khác nhau cho 3 tác v</w:t>
      </w:r>
      <w:r>
        <w:t>ụ</w:t>
      </w:r>
      <w:r>
        <w:t xml:space="preserve"> h</w:t>
      </w:r>
      <w:r>
        <w:t>ọ</w:t>
      </w:r>
      <w:r>
        <w:t>c t</w:t>
      </w:r>
      <w:r>
        <w:t>ậ</w:t>
      </w:r>
      <w:r>
        <w:t>p ph</w:t>
      </w:r>
      <w:r>
        <w:t>ổ</w:t>
      </w:r>
      <w:r>
        <w:t xml:space="preserve"> bi</w:t>
      </w:r>
      <w:r>
        <w:t>ế</w:t>
      </w:r>
      <w:r>
        <w:t>n g</w:t>
      </w:r>
      <w:r>
        <w:t>ồ</w:t>
      </w:r>
      <w:r>
        <w:t>m: tóm t</w:t>
      </w:r>
      <w:r>
        <w:t>ắ</w:t>
      </w:r>
      <w:r>
        <w:t>t tài li</w:t>
      </w:r>
      <w:r>
        <w:t>ệ</w:t>
      </w:r>
      <w:r>
        <w:t>u, gi</w:t>
      </w:r>
      <w:r>
        <w:t>ả</w:t>
      </w:r>
      <w:r>
        <w:t>i thích khái ni</w:t>
      </w:r>
      <w:r>
        <w:t>ệ</w:t>
      </w:r>
      <w:r>
        <w:t>m và t</w:t>
      </w:r>
      <w:r>
        <w:t>ạ</w:t>
      </w:r>
      <w:r>
        <w:t>o câu h</w:t>
      </w:r>
      <w:r>
        <w:t>ỏ</w:t>
      </w:r>
      <w:r>
        <w:t>i ôn t</w:t>
      </w:r>
      <w:r>
        <w:t>ậ</w:t>
      </w:r>
      <w:r>
        <w:t>p. M</w:t>
      </w:r>
      <w:r>
        <w:t>ụ</w:t>
      </w:r>
      <w:r>
        <w:t>c tiêu là đánh giá hi</w:t>
      </w:r>
      <w:r>
        <w:t>ệ</w:t>
      </w:r>
      <w:r>
        <w:t xml:space="preserve">u </w:t>
      </w:r>
      <w:r>
        <w:t>qu</w:t>
      </w:r>
      <w:r>
        <w:t>ả</w:t>
      </w:r>
      <w:r>
        <w:t xml:space="preserve"> c</w:t>
      </w:r>
      <w:r>
        <w:t>ủ</w:t>
      </w:r>
      <w:r>
        <w:t>a t</w:t>
      </w:r>
      <w:r>
        <w:t>ừ</w:t>
      </w:r>
      <w:r>
        <w:t>ng lo</w:t>
      </w:r>
      <w:r>
        <w:t>ạ</w:t>
      </w:r>
      <w:r>
        <w:t>i prompt và rút ra các nguyên t</w:t>
      </w:r>
      <w:r>
        <w:t>ắ</w:t>
      </w:r>
      <w:r>
        <w:t>c vi</w:t>
      </w:r>
      <w:r>
        <w:t>ế</w:t>
      </w:r>
      <w:r>
        <w:t>t prompt hi</w:t>
      </w:r>
      <w:r>
        <w:t>ệ</w:t>
      </w:r>
      <w:r>
        <w:t>u qu</w:t>
      </w:r>
      <w:r>
        <w:t>ả</w:t>
      </w:r>
      <w:r>
        <w:t>.</w:t>
      </w:r>
    </w:p>
    <w:p w:rsidR="00717538" w:rsidRDefault="0066290A">
      <w:pPr>
        <w:pStyle w:val="Heading2"/>
      </w:pPr>
      <w:r>
        <w:t>2. Tác v</w:t>
      </w:r>
      <w:r>
        <w:t>ụ</w:t>
      </w:r>
      <w:r>
        <w:t xml:space="preserve"> 1: Tóm t</w:t>
      </w:r>
      <w:r>
        <w:t>ắ</w:t>
      </w:r>
      <w:r>
        <w:t>t tài li</w:t>
      </w:r>
      <w:r>
        <w:t>ệ</w:t>
      </w:r>
      <w:r>
        <w:t>u</w:t>
      </w:r>
    </w:p>
    <w:p w:rsidR="00717538" w:rsidRDefault="0066290A">
      <w:r>
        <w:t>Prompt cơ b</w:t>
      </w:r>
      <w:r>
        <w:t>ả</w:t>
      </w:r>
      <w:r>
        <w:t>n:</w:t>
      </w:r>
    </w:p>
    <w:p w:rsidR="00717538" w:rsidRDefault="0066290A">
      <w:proofErr w:type="spellStart"/>
      <w:r>
        <w:t>Hãy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 w:rsidR="002527F6">
        <w:t>tài</w:t>
      </w:r>
      <w:proofErr w:type="spellEnd"/>
      <w:r w:rsidR="002527F6">
        <w:rPr>
          <w:lang w:val="vi-VN"/>
        </w:rPr>
        <w:t xml:space="preserve"> liệu </w:t>
      </w:r>
      <w:proofErr w:type="spellStart"/>
      <w:r>
        <w:t>sau</w:t>
      </w:r>
      <w:proofErr w:type="spellEnd"/>
      <w:r>
        <w:t>.</w:t>
      </w:r>
    </w:p>
    <w:p w:rsidR="00D90A40" w:rsidRDefault="00CF0621">
      <w:r w:rsidRPr="00CF0621">
        <w:drawing>
          <wp:inline distT="0" distB="0" distL="0" distR="0" wp14:anchorId="0B6B4424" wp14:editId="017F13BE">
            <wp:extent cx="5486400" cy="3360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38" w:rsidRDefault="0066290A">
      <w:r>
        <w:t>Prompt c</w:t>
      </w:r>
      <w:r>
        <w:t>ả</w:t>
      </w:r>
      <w:r>
        <w:t>i ti</w:t>
      </w:r>
      <w:r>
        <w:t>ế</w:t>
      </w:r>
      <w:r>
        <w:t>n:</w:t>
      </w:r>
    </w:p>
    <w:p w:rsidR="00717538" w:rsidRDefault="0066290A">
      <w:r>
        <w:t>Hãy tóm t</w:t>
      </w:r>
      <w:r>
        <w:t>ắ</w:t>
      </w:r>
      <w:r>
        <w:t xml:space="preserve">t </w:t>
      </w:r>
      <w:proofErr w:type="spellStart"/>
      <w:r w:rsidR="00CF0621">
        <w:t>tài</w:t>
      </w:r>
      <w:proofErr w:type="spellEnd"/>
      <w:r w:rsidR="00CF0621">
        <w:rPr>
          <w:lang w:val="vi-VN"/>
        </w:rPr>
        <w:t xml:space="preserve"> liệu sau</w:t>
      </w:r>
      <w:r>
        <w:t xml:space="preserve"> thành 5-7 câu, nêu ý chính và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>.</w:t>
      </w:r>
    </w:p>
    <w:p w:rsidR="00CF0621" w:rsidRDefault="00CF0621">
      <w:r w:rsidRPr="00CF0621">
        <w:lastRenderedPageBreak/>
        <w:drawing>
          <wp:inline distT="0" distB="0" distL="0" distR="0" wp14:anchorId="61C8C6A1" wp14:editId="05670E98">
            <wp:extent cx="5615940" cy="30403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621" w:rsidRDefault="00CF0621"/>
    <w:p w:rsidR="00467ECA" w:rsidRDefault="00467ECA"/>
    <w:p w:rsidR="00717538" w:rsidRDefault="0066290A">
      <w:r>
        <w:t>Prompt nâng cao:</w:t>
      </w:r>
    </w:p>
    <w:p w:rsidR="00717538" w:rsidRDefault="0066290A">
      <w:r>
        <w:t>B</w:t>
      </w:r>
      <w:r>
        <w:t>ạ</w:t>
      </w:r>
      <w:r>
        <w:t xml:space="preserve">n </w:t>
      </w:r>
      <w:r>
        <w:t>là chuyên gia h</w:t>
      </w:r>
      <w:r>
        <w:t>ọ</w:t>
      </w:r>
      <w:r>
        <w:t>c thu</w:t>
      </w:r>
      <w:r>
        <w:t>ậ</w:t>
      </w:r>
      <w:r>
        <w:t>t. Hãy tóm t</w:t>
      </w:r>
      <w:r>
        <w:t>ắ</w:t>
      </w:r>
      <w:r>
        <w:t xml:space="preserve">t </w:t>
      </w:r>
      <w:proofErr w:type="spellStart"/>
      <w:r w:rsidR="00CF0621">
        <w:t>tài</w:t>
      </w:r>
      <w:proofErr w:type="spellEnd"/>
      <w:r w:rsidR="00CF0621">
        <w:rPr>
          <w:lang w:val="vi-VN"/>
        </w:rPr>
        <w:t xml:space="preserve"> liệu</w:t>
      </w:r>
      <w:r>
        <w:t xml:space="preserve"> sau thành các ý chính d</w:t>
      </w:r>
      <w:r>
        <w:t>ạ</w:t>
      </w:r>
      <w:r>
        <w:t>ng bullet, m</w:t>
      </w:r>
      <w:r>
        <w:t>ỗ</w:t>
      </w:r>
      <w:r>
        <w:t>i ý 1 câu, gi</w:t>
      </w:r>
      <w:r>
        <w:t>ữ</w:t>
      </w:r>
      <w:r>
        <w:t xml:space="preserve"> nguyên n</w:t>
      </w:r>
      <w:r>
        <w:t>ộ</w:t>
      </w:r>
      <w:r>
        <w:t>i dung quan tr</w:t>
      </w:r>
      <w:r>
        <w:t>ọ</w:t>
      </w:r>
      <w:r>
        <w:t>ng và lo</w:t>
      </w:r>
      <w:r>
        <w:t>ạ</w:t>
      </w:r>
      <w:r>
        <w:t xml:space="preserve">i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ừ</w:t>
      </w:r>
      <w:r>
        <w:t>a</w:t>
      </w:r>
      <w:proofErr w:type="spellEnd"/>
      <w:r>
        <w:t>.</w:t>
      </w:r>
    </w:p>
    <w:p w:rsidR="00CF0621" w:rsidRDefault="00CF0621">
      <w:r w:rsidRPr="00CF0621">
        <w:drawing>
          <wp:inline distT="0" distB="0" distL="0" distR="0" wp14:anchorId="18AB9430" wp14:editId="024903F9">
            <wp:extent cx="54864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38" w:rsidRDefault="0066290A">
      <w:r>
        <w:br/>
        <w:t>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m:</w:t>
      </w:r>
    </w:p>
    <w:p w:rsidR="00717538" w:rsidRDefault="0066290A">
      <w:r>
        <w:lastRenderedPageBreak/>
        <w:t>Prompt cơ b</w:t>
      </w:r>
      <w:r>
        <w:t>ả</w:t>
      </w:r>
      <w:r>
        <w:t>n cho k</w:t>
      </w:r>
      <w:r>
        <w:t>ế</w:t>
      </w:r>
      <w:r>
        <w:t>t qu</w:t>
      </w:r>
      <w:r>
        <w:t>ả</w:t>
      </w:r>
      <w:r>
        <w:t xml:space="preserve"> ng</w:t>
      </w:r>
      <w:r>
        <w:t>ắ</w:t>
      </w:r>
      <w:r>
        <w:t>n g</w:t>
      </w:r>
      <w:r>
        <w:t>ọ</w:t>
      </w:r>
      <w:r>
        <w:t>n nhưng thi</w:t>
      </w:r>
      <w:r>
        <w:t>ế</w:t>
      </w:r>
      <w:r>
        <w:t>u chi ti</w:t>
      </w:r>
      <w:r>
        <w:t>ế</w:t>
      </w:r>
      <w:r>
        <w:t>t. Prompt c</w:t>
      </w:r>
      <w:r>
        <w:t>ả</w:t>
      </w:r>
      <w:r>
        <w:t>i ti</w:t>
      </w:r>
      <w:r>
        <w:t>ế</w:t>
      </w:r>
      <w:r>
        <w:t>n rõ ràng hơ</w:t>
      </w:r>
      <w:r>
        <w:t>n, có c</w:t>
      </w:r>
      <w:r>
        <w:t>ấ</w:t>
      </w:r>
      <w:r>
        <w:t>u trúc nên d</w:t>
      </w:r>
      <w:r>
        <w:t>ễ</w:t>
      </w:r>
      <w:r>
        <w:t xml:space="preserve"> hi</w:t>
      </w:r>
      <w:r>
        <w:t>ể</w:t>
      </w:r>
      <w:r>
        <w:t>u hơn. Prompt nâng cao cho k</w:t>
      </w:r>
      <w:r>
        <w:t>ế</w:t>
      </w:r>
      <w:r>
        <w:t>t qu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>, logic và sát yêu c</w:t>
      </w:r>
      <w:r>
        <w:t>ầ</w:t>
      </w:r>
      <w:r>
        <w:t>u nh</w:t>
      </w:r>
      <w:r>
        <w:t>ấ</w:t>
      </w:r>
      <w:r>
        <w:t>t.</w:t>
      </w:r>
    </w:p>
    <w:p w:rsidR="00717538" w:rsidRDefault="0066290A" w:rsidP="00CF0621">
      <w:r>
        <w:br/>
      </w:r>
      <w:r>
        <w:t>3. Tác v</w:t>
      </w:r>
      <w:r>
        <w:t>ụ</w:t>
      </w:r>
      <w:r>
        <w:t xml:space="preserve"> 2: Gi</w:t>
      </w:r>
      <w:r>
        <w:t>ả</w:t>
      </w:r>
      <w:r>
        <w:t>i thích khái ni</w:t>
      </w:r>
      <w:r>
        <w:t>ệ</w:t>
      </w:r>
      <w:r>
        <w:t>m</w:t>
      </w:r>
    </w:p>
    <w:p w:rsidR="00717538" w:rsidRDefault="0066290A">
      <w:r>
        <w:t>P</w:t>
      </w:r>
      <w:r>
        <w:t>rompt cơ b</w:t>
      </w:r>
      <w:r>
        <w:t>ả</w:t>
      </w:r>
      <w:r>
        <w:t>n:</w:t>
      </w:r>
    </w:p>
    <w:p w:rsidR="00717538" w:rsidRDefault="0066290A">
      <w:r>
        <w:t>Gi</w:t>
      </w:r>
      <w:r>
        <w:t>ả</w:t>
      </w:r>
      <w:r>
        <w:t xml:space="preserve">i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CF0621" w:rsidRDefault="00CF0621">
      <w:r w:rsidRPr="00CF0621">
        <w:drawing>
          <wp:inline distT="0" distB="0" distL="0" distR="0" wp14:anchorId="3AAA9E4A" wp14:editId="58B6D3FA">
            <wp:extent cx="5486400" cy="3729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38" w:rsidRDefault="0066290A">
      <w:r>
        <w:t>Prompt c</w:t>
      </w:r>
      <w:r>
        <w:t>ả</w:t>
      </w:r>
      <w:r>
        <w:t>i ti</w:t>
      </w:r>
      <w:r>
        <w:t>ế</w:t>
      </w:r>
      <w:r>
        <w:t>n:</w:t>
      </w:r>
    </w:p>
    <w:p w:rsidR="00717538" w:rsidRDefault="0066290A">
      <w:r>
        <w:t>Gi</w:t>
      </w:r>
      <w:r>
        <w:t>ả</w:t>
      </w:r>
      <w:r>
        <w:t>i thích khái ni</w:t>
      </w:r>
      <w:r>
        <w:t>ệ</w:t>
      </w:r>
      <w:r>
        <w:t>m này m</w:t>
      </w:r>
      <w:r>
        <w:t>ộ</w:t>
      </w:r>
      <w:r>
        <w:t>t cách đ</w:t>
      </w:r>
      <w:r>
        <w:t>ơn gi</w:t>
      </w:r>
      <w:r>
        <w:t>ả</w:t>
      </w:r>
      <w:r>
        <w:t>n, d</w:t>
      </w:r>
      <w:r>
        <w:t>ễ</w:t>
      </w:r>
      <w:r>
        <w:t xml:space="preserve"> hi</w:t>
      </w:r>
      <w:r>
        <w:t>ể</w:t>
      </w:r>
      <w:r>
        <w:t xml:space="preserve">u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>.</w:t>
      </w:r>
    </w:p>
    <w:p w:rsidR="00EE0520" w:rsidRDefault="00EE0520">
      <w:r w:rsidRPr="00EE0520">
        <w:lastRenderedPageBreak/>
        <w:drawing>
          <wp:inline distT="0" distB="0" distL="0" distR="0" wp14:anchorId="14858A08" wp14:editId="652BB852">
            <wp:extent cx="5486400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38" w:rsidRDefault="0066290A">
      <w:r>
        <w:t>Prompt nâng cao:</w:t>
      </w:r>
    </w:p>
    <w:p w:rsidR="00717538" w:rsidRDefault="0066290A">
      <w:r>
        <w:t>B</w:t>
      </w:r>
      <w:r>
        <w:t>ạ</w:t>
      </w:r>
      <w:r>
        <w:t>n là giáo viên. Hãy gi</w:t>
      </w:r>
      <w:r>
        <w:t>ả</w:t>
      </w:r>
      <w:r>
        <w:t>i thích khái ni</w:t>
      </w:r>
      <w:r>
        <w:t>ệ</w:t>
      </w:r>
      <w:r>
        <w:t>m này theo 3 bư</w:t>
      </w:r>
      <w:r>
        <w:t>ớ</w:t>
      </w:r>
      <w:r>
        <w:t>c: đ</w:t>
      </w:r>
      <w:r>
        <w:t>ị</w:t>
      </w:r>
      <w:r>
        <w:t>nh nghĩa, ví d</w:t>
      </w:r>
      <w:r>
        <w:t>ụ</w:t>
      </w:r>
      <w:r>
        <w:t xml:space="preserve"> minh h</w:t>
      </w:r>
      <w:r>
        <w:t>ọ</w:t>
      </w:r>
      <w:r>
        <w:t xml:space="preserve">a, và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:rsidR="00717538" w:rsidRDefault="00EE0520">
      <w:r w:rsidRPr="00EE0520">
        <w:lastRenderedPageBreak/>
        <w:drawing>
          <wp:inline distT="0" distB="0" distL="0" distR="0" wp14:anchorId="2F8DB8FC" wp14:editId="4E521968">
            <wp:extent cx="5486400" cy="3649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90A">
        <w:br/>
      </w:r>
      <w:proofErr w:type="spellStart"/>
      <w:r w:rsidR="0066290A">
        <w:t>K</w:t>
      </w:r>
      <w:r w:rsidR="0066290A">
        <w:t>ế</w:t>
      </w:r>
      <w:r w:rsidR="0066290A">
        <w:t>t</w:t>
      </w:r>
      <w:proofErr w:type="spellEnd"/>
      <w:r w:rsidR="0066290A">
        <w:t xml:space="preserve"> </w:t>
      </w:r>
      <w:proofErr w:type="spellStart"/>
      <w:r w:rsidR="0066290A">
        <w:t>qu</w:t>
      </w:r>
      <w:r w:rsidR="0066290A">
        <w:t>ả</w:t>
      </w:r>
      <w:proofErr w:type="spellEnd"/>
      <w:r w:rsidR="0066290A">
        <w:t xml:space="preserve"> </w:t>
      </w:r>
      <w:proofErr w:type="spellStart"/>
      <w:r w:rsidR="0066290A">
        <w:t>th</w:t>
      </w:r>
      <w:r w:rsidR="0066290A">
        <w:t>ử</w:t>
      </w:r>
      <w:proofErr w:type="spellEnd"/>
      <w:r w:rsidR="0066290A">
        <w:t xml:space="preserve"> nghi</w:t>
      </w:r>
      <w:r w:rsidR="0066290A">
        <w:t>ệ</w:t>
      </w:r>
      <w:r w:rsidR="0066290A">
        <w:t>m:</w:t>
      </w:r>
    </w:p>
    <w:p w:rsidR="00717538" w:rsidRDefault="0066290A">
      <w:r>
        <w:t>Prompt cơ b</w:t>
      </w:r>
      <w:r>
        <w:t>ả</w:t>
      </w:r>
      <w:r>
        <w:t>n cho k</w:t>
      </w:r>
      <w:r>
        <w:t>ế</w:t>
      </w:r>
      <w:r>
        <w:t>t qu</w:t>
      </w:r>
      <w:r>
        <w:t>ả</w:t>
      </w:r>
      <w:r>
        <w:t xml:space="preserve"> ng</w:t>
      </w:r>
      <w:r>
        <w:t>ắ</w:t>
      </w:r>
      <w:r>
        <w:t>n g</w:t>
      </w:r>
      <w:r>
        <w:t>ọ</w:t>
      </w:r>
      <w:r>
        <w:t>n nhưng thi</w:t>
      </w:r>
      <w:r>
        <w:t>ế</w:t>
      </w:r>
      <w:r>
        <w:t>u chi ti</w:t>
      </w:r>
      <w:r>
        <w:t>ế</w:t>
      </w:r>
      <w:r>
        <w:t>t. Prompt c</w:t>
      </w:r>
      <w:r>
        <w:t>ả</w:t>
      </w:r>
      <w:r>
        <w:t>i ti</w:t>
      </w:r>
      <w:r>
        <w:t>ế</w:t>
      </w:r>
      <w:r>
        <w:t xml:space="preserve">n </w:t>
      </w:r>
      <w:r>
        <w:t>rõ ràng hơn, có c</w:t>
      </w:r>
      <w:r>
        <w:t>ấ</w:t>
      </w:r>
      <w:r>
        <w:t>u trúc nên d</w:t>
      </w:r>
      <w:r>
        <w:t>ễ</w:t>
      </w:r>
      <w:r>
        <w:t xml:space="preserve"> hi</w:t>
      </w:r>
      <w:r>
        <w:t>ể</w:t>
      </w:r>
      <w:r>
        <w:t>u hơn. Prompt nâng cao cho k</w:t>
      </w:r>
      <w:r>
        <w:t>ế</w:t>
      </w:r>
      <w:r>
        <w:t>t qu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>, logic và sát yêu c</w:t>
      </w:r>
      <w:r>
        <w:t>ầ</w:t>
      </w:r>
      <w:r>
        <w:t>u nh</w:t>
      </w:r>
      <w:r>
        <w:t>ấ</w:t>
      </w:r>
      <w:r>
        <w:t>t.</w:t>
      </w:r>
    </w:p>
    <w:p w:rsidR="00717538" w:rsidRDefault="0066290A" w:rsidP="00EE0520">
      <w:r>
        <w:br/>
      </w:r>
      <w:r>
        <w:t>4. Tác v</w:t>
      </w:r>
      <w:r>
        <w:t>ụ</w:t>
      </w:r>
      <w:r>
        <w:t xml:space="preserve"> 3: T</w:t>
      </w:r>
      <w:r>
        <w:t>ạ</w:t>
      </w:r>
      <w:r>
        <w:t>o câu h</w:t>
      </w:r>
      <w:r>
        <w:t>ỏ</w:t>
      </w:r>
      <w:r>
        <w:t>i ôn t</w:t>
      </w:r>
      <w:r>
        <w:t>ậ</w:t>
      </w:r>
      <w:r>
        <w:t>p</w:t>
      </w:r>
    </w:p>
    <w:p w:rsidR="00717538" w:rsidRDefault="0066290A">
      <w:r>
        <w:t>P</w:t>
      </w:r>
      <w:r>
        <w:t>rompt cơ b</w:t>
      </w:r>
      <w:r>
        <w:t>ả</w:t>
      </w:r>
      <w:r>
        <w:t>n:</w:t>
      </w:r>
    </w:p>
    <w:p w:rsidR="00717538" w:rsidRDefault="0066290A">
      <w:r>
        <w:t>T</w:t>
      </w:r>
      <w:r>
        <w:t>ạ</w:t>
      </w:r>
      <w:r>
        <w:t>o câu h</w:t>
      </w:r>
      <w:r>
        <w:t>ỏ</w:t>
      </w:r>
      <w:r>
        <w:t xml:space="preserve">i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EE0520" w:rsidRDefault="00EE0520">
      <w:r w:rsidRPr="00EE0520">
        <w:drawing>
          <wp:inline distT="0" distB="0" distL="0" distR="0" wp14:anchorId="34D75FE2" wp14:editId="5B715946">
            <wp:extent cx="5486400" cy="2505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38" w:rsidRDefault="0066290A">
      <w:r>
        <w:lastRenderedPageBreak/>
        <w:t>Prompt c</w:t>
      </w:r>
      <w:r>
        <w:t>ả</w:t>
      </w:r>
      <w:r>
        <w:t>i ti</w:t>
      </w:r>
      <w:r>
        <w:t>ế</w:t>
      </w:r>
      <w:r>
        <w:t>n:</w:t>
      </w:r>
    </w:p>
    <w:p w:rsidR="00717538" w:rsidRDefault="0066290A">
      <w:r>
        <w:t>T</w:t>
      </w:r>
      <w:r>
        <w:t>ạ</w:t>
      </w:r>
      <w:r>
        <w:t>o 5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 xml:space="preserve">m </w:t>
      </w:r>
      <w:r>
        <w:t>v</w:t>
      </w:r>
      <w:r>
        <w:t>ề</w:t>
      </w:r>
      <w:r>
        <w:t xml:space="preserve"> ch</w:t>
      </w:r>
      <w:r>
        <w:t>ủ</w:t>
      </w:r>
      <w:r>
        <w:t xml:space="preserve"> đ</w:t>
      </w:r>
      <w:r>
        <w:t>ề</w:t>
      </w:r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EE0520" w:rsidRDefault="00EE0520">
      <w:r w:rsidRPr="00EE0520">
        <w:drawing>
          <wp:inline distT="0" distB="0" distL="0" distR="0" wp14:anchorId="264E339F" wp14:editId="16C65084">
            <wp:extent cx="5486400" cy="2230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38" w:rsidRDefault="0066290A">
      <w:r>
        <w:t>Prompt nâng cao:</w:t>
      </w:r>
    </w:p>
    <w:p w:rsidR="00717538" w:rsidRDefault="0066290A">
      <w:r>
        <w:t>B</w:t>
      </w:r>
      <w:r>
        <w:t>ạ</w:t>
      </w:r>
      <w:r>
        <w:t>n là gi</w:t>
      </w:r>
      <w:r>
        <w:t>ả</w:t>
      </w:r>
      <w:r>
        <w:t>ng viên. Hãy t</w:t>
      </w:r>
      <w:r>
        <w:t>ạ</w:t>
      </w:r>
      <w:r>
        <w:t>o 5 câu h</w:t>
      </w:r>
      <w:r>
        <w:t>ỏ</w:t>
      </w:r>
      <w:r>
        <w:t>i g</w:t>
      </w:r>
      <w:r>
        <w:t>ồ</w:t>
      </w:r>
      <w:r>
        <w:t>m: 3 tr</w:t>
      </w:r>
      <w:r>
        <w:t>ắ</w:t>
      </w:r>
      <w:r>
        <w:t>c nghi</w:t>
      </w:r>
      <w:r>
        <w:t>ệ</w:t>
      </w:r>
      <w:r>
        <w:t>m và 2 t</w:t>
      </w:r>
      <w:r>
        <w:t>ự</w:t>
      </w:r>
      <w:r>
        <w:t xml:space="preserve"> lu</w:t>
      </w:r>
      <w:r>
        <w:t>ậ</w:t>
      </w:r>
      <w:r>
        <w:t>n, kèm đáp án và gi</w:t>
      </w:r>
      <w:r>
        <w:t>ả</w:t>
      </w:r>
      <w:r>
        <w:t>i thích ng</w:t>
      </w:r>
      <w:r>
        <w:t>ắ</w:t>
      </w:r>
      <w:r>
        <w:t>n g</w:t>
      </w:r>
      <w:r>
        <w:t>ọ</w:t>
      </w:r>
      <w:r>
        <w:t>n.</w:t>
      </w:r>
    </w:p>
    <w:p w:rsidR="00717538" w:rsidRDefault="00EE0520">
      <w:r w:rsidRPr="00EE0520">
        <w:drawing>
          <wp:inline distT="0" distB="0" distL="0" distR="0" wp14:anchorId="75A41C6A" wp14:editId="2169301C">
            <wp:extent cx="5486400" cy="2440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90A">
        <w:br/>
      </w:r>
      <w:proofErr w:type="spellStart"/>
      <w:r w:rsidR="0066290A">
        <w:t>K</w:t>
      </w:r>
      <w:r w:rsidR="0066290A">
        <w:t>ế</w:t>
      </w:r>
      <w:r w:rsidR="0066290A">
        <w:t>t</w:t>
      </w:r>
      <w:proofErr w:type="spellEnd"/>
      <w:r w:rsidR="0066290A">
        <w:t xml:space="preserve"> </w:t>
      </w:r>
      <w:proofErr w:type="spellStart"/>
      <w:r w:rsidR="0066290A">
        <w:t>qu</w:t>
      </w:r>
      <w:r w:rsidR="0066290A">
        <w:t>ả</w:t>
      </w:r>
      <w:proofErr w:type="spellEnd"/>
      <w:r w:rsidR="0066290A">
        <w:t xml:space="preserve"> </w:t>
      </w:r>
      <w:proofErr w:type="spellStart"/>
      <w:r w:rsidR="0066290A">
        <w:t>th</w:t>
      </w:r>
      <w:r w:rsidR="0066290A">
        <w:t>ử</w:t>
      </w:r>
      <w:proofErr w:type="spellEnd"/>
      <w:r w:rsidR="0066290A">
        <w:t xml:space="preserve"> nghi</w:t>
      </w:r>
      <w:r w:rsidR="0066290A">
        <w:t>ệ</w:t>
      </w:r>
      <w:r w:rsidR="0066290A">
        <w:t>m:</w:t>
      </w:r>
    </w:p>
    <w:p w:rsidR="00717538" w:rsidRDefault="0066290A">
      <w:r>
        <w:t>Prompt cơ b</w:t>
      </w:r>
      <w:r>
        <w:t>ả</w:t>
      </w:r>
      <w:r>
        <w:t>n cho k</w:t>
      </w:r>
      <w:r>
        <w:t>ế</w:t>
      </w:r>
      <w:r>
        <w:t>t qu</w:t>
      </w:r>
      <w:r>
        <w:t>ả</w:t>
      </w:r>
      <w:r>
        <w:t xml:space="preserve"> ng</w:t>
      </w:r>
      <w:r>
        <w:t>ắ</w:t>
      </w:r>
      <w:r>
        <w:t>n g</w:t>
      </w:r>
      <w:r>
        <w:t>ọ</w:t>
      </w:r>
      <w:r>
        <w:t>n nhưng thi</w:t>
      </w:r>
      <w:r>
        <w:t>ế</w:t>
      </w:r>
      <w:r>
        <w:t>u chi ti</w:t>
      </w:r>
      <w:r>
        <w:t>ế</w:t>
      </w:r>
      <w:r>
        <w:t>t. Prompt c</w:t>
      </w:r>
      <w:r>
        <w:t>ả</w:t>
      </w:r>
      <w:r>
        <w:t>i ti</w:t>
      </w:r>
      <w:r>
        <w:t>ế</w:t>
      </w:r>
      <w:r>
        <w:t>n rõ ràng hơn, c</w:t>
      </w:r>
      <w:r>
        <w:t>ó c</w:t>
      </w:r>
      <w:r>
        <w:t>ấ</w:t>
      </w:r>
      <w:r>
        <w:t>u trúc nên d</w:t>
      </w:r>
      <w:r>
        <w:t>ễ</w:t>
      </w:r>
      <w:r>
        <w:t xml:space="preserve"> hi</w:t>
      </w:r>
      <w:r>
        <w:t>ể</w:t>
      </w:r>
      <w:r>
        <w:t>u hơn. Prompt nâng cao cho k</w:t>
      </w:r>
      <w:r>
        <w:t>ế</w:t>
      </w:r>
      <w:r>
        <w:t>t qu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>, logic và sát yêu c</w:t>
      </w:r>
      <w:r>
        <w:t>ầ</w:t>
      </w:r>
      <w:r>
        <w:t>u nh</w:t>
      </w:r>
      <w:r>
        <w:t>ấ</w:t>
      </w:r>
      <w:r>
        <w:t>t.</w:t>
      </w:r>
    </w:p>
    <w:p w:rsidR="00EE0520" w:rsidRDefault="0066290A" w:rsidP="00EE0520">
      <w:r>
        <w:br/>
      </w:r>
    </w:p>
    <w:p w:rsidR="00717538" w:rsidRDefault="0066290A">
      <w:r>
        <w:br/>
      </w:r>
      <w:r>
        <w:br/>
      </w:r>
    </w:p>
    <w:p w:rsidR="00717538" w:rsidRDefault="0066290A">
      <w:pPr>
        <w:pStyle w:val="Heading1"/>
      </w:pPr>
      <w:r>
        <w:lastRenderedPageBreak/>
        <w:t>5. B</w:t>
      </w:r>
      <w:r>
        <w:t>ả</w:t>
      </w:r>
      <w:r>
        <w:t>ng so sánh các prompt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7538" w:rsidTr="0066290A"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bookmarkStart w:id="0" w:name="_GoBack"/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Lo</w:t>
            </w:r>
            <w:r>
              <w:t>ạ</w:t>
            </w:r>
            <w:r>
              <w:t>i Prompt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Đánh giá</w:t>
            </w:r>
          </w:p>
        </w:tc>
      </w:tr>
      <w:tr w:rsidR="00717538" w:rsidTr="0066290A"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Tóm t</w:t>
            </w:r>
            <w:r>
              <w:t>ắ</w:t>
            </w:r>
            <w:r>
              <w:t>t</w:t>
            </w:r>
          </w:p>
        </w:tc>
        <w:tc>
          <w:tcPr>
            <w:tcW w:w="216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Cơ b</w:t>
            </w:r>
            <w:r>
              <w:t>ả</w:t>
            </w:r>
            <w:r>
              <w:t>n</w:t>
            </w:r>
          </w:p>
        </w:tc>
        <w:tc>
          <w:tcPr>
            <w:tcW w:w="216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Ng</w:t>
            </w:r>
            <w:r>
              <w:t>ắ</w:t>
            </w:r>
            <w:r>
              <w:t>n, thi</w:t>
            </w:r>
            <w:r>
              <w:t>ế</w:t>
            </w:r>
            <w:r>
              <w:t>u ý</w:t>
            </w:r>
          </w:p>
        </w:tc>
        <w:tc>
          <w:tcPr>
            <w:tcW w:w="216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Trung bình</w:t>
            </w:r>
          </w:p>
        </w:tc>
      </w:tr>
      <w:tr w:rsidR="00717538" w:rsidTr="0066290A"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Gi</w:t>
            </w:r>
            <w:r>
              <w:t>ả</w:t>
            </w:r>
            <w:r>
              <w:t>i thích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Rõ ràn</w:t>
            </w:r>
            <w:r>
              <w:t>g,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T</w:t>
            </w:r>
            <w:r>
              <w:t>ố</w:t>
            </w:r>
            <w:r>
              <w:t>t</w:t>
            </w:r>
          </w:p>
        </w:tc>
      </w:tr>
      <w:tr w:rsidR="00717538" w:rsidTr="0066290A"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Câu h</w:t>
            </w:r>
            <w:r>
              <w:t>ỏ</w:t>
            </w:r>
            <w:r>
              <w:t>i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Nâng cao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Đ</w:t>
            </w:r>
            <w:r>
              <w:t>ầ</w:t>
            </w:r>
            <w:r>
              <w:t>y đ</w:t>
            </w:r>
            <w:r>
              <w:t>ủ</w:t>
            </w:r>
            <w:r>
              <w:t>, ch</w:t>
            </w:r>
            <w:r>
              <w:t>ấ</w:t>
            </w:r>
            <w:r>
              <w:t>t lư</w:t>
            </w:r>
            <w:r>
              <w:t>ợ</w:t>
            </w:r>
            <w:r>
              <w:t>ng cao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7538" w:rsidRDefault="0066290A"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</w:tr>
    </w:tbl>
    <w:bookmarkEnd w:id="0"/>
    <w:p w:rsidR="00717538" w:rsidRDefault="0066290A">
      <w:pPr>
        <w:pStyle w:val="Heading1"/>
      </w:pPr>
      <w:r>
        <w:t>6. Phân tích</w:t>
      </w:r>
    </w:p>
    <w:p w:rsidR="00717538" w:rsidRDefault="0066290A">
      <w:r>
        <w:t>Các prompt càng chi ti</w:t>
      </w:r>
      <w:r>
        <w:t>ế</w:t>
      </w:r>
      <w:r>
        <w:t>t thì k</w:t>
      </w:r>
      <w:r>
        <w:t>ế</w:t>
      </w:r>
      <w:r>
        <w:t>t qu</w:t>
      </w:r>
      <w:r>
        <w:t>ả</w:t>
      </w:r>
      <w:r>
        <w:t xml:space="preserve"> càng t</w:t>
      </w:r>
      <w:r>
        <w:t>ố</w:t>
      </w:r>
      <w:r>
        <w:t>t vì cung c</w:t>
      </w:r>
      <w:r>
        <w:t>ấ</w:t>
      </w:r>
      <w:r>
        <w:t>p ng</w:t>
      </w:r>
      <w:r>
        <w:t>ữ</w:t>
      </w:r>
      <w:r>
        <w:t xml:space="preserve"> c</w:t>
      </w:r>
      <w:r>
        <w:t>ả</w:t>
      </w:r>
      <w:r>
        <w:t>nh rõ ràng. Prompt nâng cao hi</w:t>
      </w:r>
      <w:r>
        <w:t>ệ</w:t>
      </w:r>
      <w:r>
        <w:t>u qu</w:t>
      </w:r>
      <w:r>
        <w:t>ả</w:t>
      </w:r>
      <w:r>
        <w:t xml:space="preserve"> nh</w:t>
      </w:r>
      <w:r>
        <w:t>ấ</w:t>
      </w:r>
      <w:r>
        <w:t>t vì s</w:t>
      </w:r>
      <w:r>
        <w:t>ử</w:t>
      </w:r>
      <w:r>
        <w:t xml:space="preserve"> d</w:t>
      </w:r>
      <w:r>
        <w:t>ụ</w:t>
      </w:r>
      <w:r>
        <w:t>ng role prompting, chia bư</w:t>
      </w:r>
      <w:r>
        <w:t>ớ</w:t>
      </w:r>
      <w:r>
        <w:t>c và yêu c</w:t>
      </w:r>
      <w:r>
        <w:t>ầ</w:t>
      </w:r>
      <w:r>
        <w:t>u c</w:t>
      </w:r>
      <w:r>
        <w:t>ụ</w:t>
      </w:r>
      <w:r>
        <w:t xml:space="preserve"> th</w:t>
      </w:r>
      <w:r>
        <w:t>ể</w:t>
      </w:r>
      <w:r>
        <w:t>.</w:t>
      </w:r>
    </w:p>
    <w:p w:rsidR="00717538" w:rsidRDefault="0066290A">
      <w:pPr>
        <w:pStyle w:val="Heading1"/>
      </w:pPr>
      <w:r>
        <w:t>7. Nguyên t</w:t>
      </w:r>
      <w:r>
        <w:t>ắ</w:t>
      </w:r>
      <w:r>
        <w:t xml:space="preserve">c </w:t>
      </w:r>
      <w:r>
        <w:t>vi</w:t>
      </w:r>
      <w:r>
        <w:t>ế</w:t>
      </w:r>
      <w:r>
        <w:t>t prompt hi</w:t>
      </w:r>
      <w:r>
        <w:t>ệ</w:t>
      </w:r>
      <w:r>
        <w:t>u qu</w:t>
      </w:r>
      <w:r>
        <w:t>ả</w:t>
      </w:r>
    </w:p>
    <w:p w:rsidR="00717538" w:rsidRDefault="0066290A">
      <w:r>
        <w:t>- Rõ ràng, c</w:t>
      </w:r>
      <w:r>
        <w:t>ụ</w:t>
      </w:r>
      <w:r>
        <w:t xml:space="preserve"> th</w:t>
      </w:r>
      <w:r>
        <w:t>ể</w:t>
      </w:r>
      <w:r>
        <w:br/>
        <w:t>- Có c</w:t>
      </w:r>
      <w:r>
        <w:t>ấ</w:t>
      </w:r>
      <w:r>
        <w:t>u trúc</w:t>
      </w:r>
      <w:r>
        <w:br/>
        <w:t>- Gán vai trò (role)</w:t>
      </w:r>
      <w:r>
        <w:br/>
        <w:t>- Chia bư</w:t>
      </w:r>
      <w:r>
        <w:t>ớ</w:t>
      </w:r>
      <w:r>
        <w:t>c (step-by-step)</w:t>
      </w:r>
      <w:r>
        <w:br/>
        <w:t>- Đưa ví d</w:t>
      </w:r>
      <w:r>
        <w:t>ụ</w:t>
      </w:r>
      <w:r>
        <w:t xml:space="preserve"> n</w:t>
      </w:r>
      <w:r>
        <w:t>ế</w:t>
      </w:r>
      <w:r>
        <w:t>u c</w:t>
      </w:r>
      <w:r>
        <w:t>ầ</w:t>
      </w:r>
      <w:r>
        <w:t>n</w:t>
      </w:r>
    </w:p>
    <w:sectPr w:rsidR="007175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7F6"/>
    <w:rsid w:val="0029639D"/>
    <w:rsid w:val="00326F90"/>
    <w:rsid w:val="00467ECA"/>
    <w:rsid w:val="006322D5"/>
    <w:rsid w:val="0066290A"/>
    <w:rsid w:val="00717538"/>
    <w:rsid w:val="00AA1D8D"/>
    <w:rsid w:val="00B47730"/>
    <w:rsid w:val="00CB0664"/>
    <w:rsid w:val="00CF0621"/>
    <w:rsid w:val="00D90A40"/>
    <w:rsid w:val="00EE0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BC26B6"/>
  <w14:defaultImageDpi w14:val="300"/>
  <w15:docId w15:val="{BC97A9AE-D419-468E-B67D-7968DE88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10BE58-CA82-4A04-B25E-66CA94213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Bảo An</cp:lastModifiedBy>
  <cp:revision>3</cp:revision>
  <dcterms:created xsi:type="dcterms:W3CDTF">2013-12-23T23:15:00Z</dcterms:created>
  <dcterms:modified xsi:type="dcterms:W3CDTF">2026-04-05T09:07:00Z</dcterms:modified>
  <cp:category/>
</cp:coreProperties>
</file>